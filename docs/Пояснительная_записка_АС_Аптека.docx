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15379" w14:textId="77777777" w:rsidR="001234EE" w:rsidRPr="001234EE" w:rsidRDefault="001234EE" w:rsidP="001234EE">
      <w:pPr>
        <w:jc w:val="center"/>
        <w:rPr>
          <w:lang w:val="ru-RU"/>
        </w:rPr>
      </w:pPr>
      <w:r w:rsidRPr="001234EE">
        <w:rPr>
          <w:lang w:val="ru-RU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«Казанский национальный исследовательский технический университет им. А.Н. Туполева–КАИ» (КНИТУ–КАИ)</w:t>
      </w:r>
    </w:p>
    <w:p w14:paraId="1FDBFF22" w14:textId="77777777" w:rsidR="001234EE" w:rsidRPr="001234EE" w:rsidRDefault="001234EE" w:rsidP="001234EE">
      <w:pPr>
        <w:jc w:val="center"/>
        <w:rPr>
          <w:lang w:val="ru-RU"/>
        </w:rPr>
      </w:pPr>
    </w:p>
    <w:p w14:paraId="55D77B57" w14:textId="77777777" w:rsidR="001234EE" w:rsidRPr="001234EE" w:rsidRDefault="001234EE" w:rsidP="001234EE">
      <w:pPr>
        <w:jc w:val="center"/>
        <w:rPr>
          <w:lang w:val="ru-RU"/>
        </w:rPr>
      </w:pPr>
      <w:r w:rsidRPr="001234EE">
        <w:rPr>
          <w:lang w:val="ru-RU"/>
        </w:rPr>
        <w:t>Институт компьютерных технологий и защиты информации</w:t>
      </w:r>
    </w:p>
    <w:p w14:paraId="46A39717" w14:textId="77777777" w:rsidR="001234EE" w:rsidRPr="001234EE" w:rsidRDefault="001234EE" w:rsidP="001234EE">
      <w:pPr>
        <w:jc w:val="center"/>
        <w:rPr>
          <w:lang w:val="ru-RU"/>
        </w:rPr>
      </w:pPr>
      <w:r w:rsidRPr="002E0074">
        <w:t>Computer</w:t>
      </w:r>
      <w:r w:rsidRPr="001234EE">
        <w:rPr>
          <w:lang w:val="ru-RU"/>
        </w:rPr>
        <w:t xml:space="preserve"> – </w:t>
      </w:r>
      <w:r w:rsidRPr="002E0074">
        <w:t>center</w:t>
      </w:r>
    </w:p>
    <w:p w14:paraId="0CE82912" w14:textId="77777777" w:rsidR="001234EE" w:rsidRPr="001234EE" w:rsidRDefault="001234EE" w:rsidP="001234EE">
      <w:pPr>
        <w:jc w:val="center"/>
        <w:rPr>
          <w:lang w:val="ru-RU"/>
        </w:rPr>
      </w:pPr>
    </w:p>
    <w:p w14:paraId="417C579A" w14:textId="77777777" w:rsidR="001234EE" w:rsidRPr="001234EE" w:rsidRDefault="001234EE" w:rsidP="001234EE">
      <w:pPr>
        <w:jc w:val="center"/>
        <w:rPr>
          <w:lang w:val="ru-RU"/>
        </w:rPr>
      </w:pPr>
    </w:p>
    <w:p w14:paraId="5A399466" w14:textId="77777777" w:rsidR="001234EE" w:rsidRPr="001234EE" w:rsidRDefault="001234EE" w:rsidP="001234EE">
      <w:pPr>
        <w:jc w:val="center"/>
        <w:rPr>
          <w:lang w:val="ru-RU"/>
        </w:rPr>
      </w:pPr>
    </w:p>
    <w:p w14:paraId="6DFEE4A5" w14:textId="77777777" w:rsidR="001234EE" w:rsidRPr="001234EE" w:rsidRDefault="001234EE" w:rsidP="001234EE">
      <w:pPr>
        <w:jc w:val="center"/>
        <w:rPr>
          <w:lang w:val="ru-RU"/>
        </w:rPr>
      </w:pPr>
      <w:r w:rsidRPr="001234EE">
        <w:rPr>
          <w:lang w:val="ru-RU"/>
        </w:rPr>
        <w:t>Курсовая работа по дисциплине:</w:t>
      </w:r>
    </w:p>
    <w:p w14:paraId="669674BE" w14:textId="57D95CBF" w:rsidR="001234EE" w:rsidRPr="001234EE" w:rsidRDefault="001234EE" w:rsidP="001234EE">
      <w:pPr>
        <w:jc w:val="center"/>
        <w:rPr>
          <w:rFonts w:cs="Times New Roman"/>
          <w:szCs w:val="28"/>
          <w:lang w:val="ru-RU" w:eastAsia="ru-RU"/>
        </w:rPr>
      </w:pPr>
      <w:r w:rsidRPr="001234EE">
        <w:rPr>
          <w:lang w:val="ru-RU"/>
        </w:rPr>
        <w:t>«</w:t>
      </w:r>
      <w:r>
        <w:rPr>
          <w:rFonts w:cs="Times New Roman"/>
          <w:color w:val="000000"/>
          <w:szCs w:val="28"/>
          <w:lang w:val="ru-RU" w:eastAsia="ru-RU"/>
        </w:rPr>
        <w:t>Проектирование и архитектура программных систем</w:t>
      </w:r>
      <w:r w:rsidRPr="001234EE">
        <w:rPr>
          <w:lang w:val="ru-RU"/>
        </w:rPr>
        <w:t>»</w:t>
      </w:r>
    </w:p>
    <w:p w14:paraId="35097EF5" w14:textId="1860A129" w:rsidR="001234EE" w:rsidRPr="001234EE" w:rsidRDefault="001234EE" w:rsidP="001234EE">
      <w:pPr>
        <w:jc w:val="center"/>
        <w:rPr>
          <w:lang w:val="ru-RU"/>
        </w:rPr>
      </w:pPr>
      <w:r w:rsidRPr="001234EE">
        <w:rPr>
          <w:lang w:val="ru-RU"/>
        </w:rPr>
        <w:t>на тему «</w:t>
      </w:r>
      <w:r w:rsidRPr="001234EE">
        <w:rPr>
          <w:rFonts w:cs="Times New Roman"/>
          <w:szCs w:val="28"/>
          <w:lang w:val="ru-RU"/>
        </w:rPr>
        <w:t>Автоматизированная система «Аптека»</w:t>
      </w:r>
      <w:r w:rsidRPr="001234EE">
        <w:rPr>
          <w:lang w:val="ru-RU"/>
        </w:rPr>
        <w:t>»</w:t>
      </w:r>
    </w:p>
    <w:p w14:paraId="48583FFD" w14:textId="77777777" w:rsidR="001234EE" w:rsidRPr="001234EE" w:rsidRDefault="001234EE" w:rsidP="001234EE">
      <w:pPr>
        <w:jc w:val="center"/>
        <w:rPr>
          <w:lang w:val="ru-RU"/>
        </w:rPr>
      </w:pPr>
    </w:p>
    <w:p w14:paraId="7C9BB595" w14:textId="77777777" w:rsidR="001234EE" w:rsidRPr="001234EE" w:rsidRDefault="001234EE" w:rsidP="001234EE">
      <w:pPr>
        <w:jc w:val="center"/>
        <w:rPr>
          <w:lang w:val="ru-RU"/>
        </w:rPr>
      </w:pPr>
    </w:p>
    <w:p w14:paraId="7C920BD0" w14:textId="77777777" w:rsidR="001234EE" w:rsidRPr="001234EE" w:rsidRDefault="001234EE" w:rsidP="001234EE">
      <w:pPr>
        <w:jc w:val="center"/>
        <w:rPr>
          <w:lang w:val="ru-RU"/>
        </w:rPr>
      </w:pPr>
    </w:p>
    <w:p w14:paraId="09DC1FFB" w14:textId="77777777" w:rsidR="001234EE" w:rsidRPr="001234EE" w:rsidRDefault="001234EE" w:rsidP="001234EE">
      <w:pPr>
        <w:jc w:val="center"/>
        <w:rPr>
          <w:lang w:val="ru-RU"/>
        </w:rPr>
      </w:pPr>
    </w:p>
    <w:p w14:paraId="5CC38592" w14:textId="77777777" w:rsidR="001234EE" w:rsidRPr="001234EE" w:rsidRDefault="001234EE" w:rsidP="001234EE">
      <w:pPr>
        <w:jc w:val="right"/>
        <w:rPr>
          <w:lang w:val="ru-RU"/>
        </w:rPr>
      </w:pPr>
      <w:r w:rsidRPr="001234EE">
        <w:rPr>
          <w:lang w:val="ru-RU"/>
        </w:rPr>
        <w:t xml:space="preserve">Выполнил: </w:t>
      </w:r>
    </w:p>
    <w:p w14:paraId="53E82461" w14:textId="7CEC4264" w:rsidR="001234EE" w:rsidRPr="001234EE" w:rsidRDefault="001234EE" w:rsidP="001234EE">
      <w:pPr>
        <w:jc w:val="right"/>
        <w:rPr>
          <w:lang w:val="ru-RU"/>
        </w:rPr>
      </w:pPr>
      <w:r w:rsidRPr="001234EE">
        <w:rPr>
          <w:lang w:val="ru-RU"/>
        </w:rPr>
        <w:t>обучающийся группы 4</w:t>
      </w:r>
      <w:r w:rsidR="000259C2">
        <w:rPr>
          <w:lang w:val="ru-RU"/>
        </w:rPr>
        <w:t>4</w:t>
      </w:r>
      <w:r w:rsidRPr="001234EE">
        <w:rPr>
          <w:lang w:val="ru-RU"/>
        </w:rPr>
        <w:t>81</w:t>
      </w:r>
    </w:p>
    <w:p w14:paraId="0BC87E20" w14:textId="74A620DD" w:rsidR="001234EE" w:rsidRPr="001234EE" w:rsidRDefault="001234EE" w:rsidP="001234EE">
      <w:pPr>
        <w:jc w:val="right"/>
        <w:rPr>
          <w:lang w:val="ru-RU"/>
        </w:rPr>
      </w:pPr>
      <w:r w:rsidRPr="001234EE">
        <w:rPr>
          <w:lang w:val="ru-RU"/>
        </w:rPr>
        <w:t xml:space="preserve">Суханова </w:t>
      </w:r>
      <w:r>
        <w:rPr>
          <w:lang w:val="ru-RU"/>
        </w:rPr>
        <w:t>К.</w:t>
      </w:r>
      <w:r w:rsidRPr="001234EE">
        <w:rPr>
          <w:lang w:val="ru-RU"/>
        </w:rPr>
        <w:t xml:space="preserve"> </w:t>
      </w:r>
      <w:r>
        <w:rPr>
          <w:lang w:val="ru-RU"/>
        </w:rPr>
        <w:t>Л.</w:t>
      </w:r>
    </w:p>
    <w:p w14:paraId="259B3FC8" w14:textId="77777777" w:rsidR="001234EE" w:rsidRPr="001234EE" w:rsidRDefault="001234EE" w:rsidP="001234EE">
      <w:pPr>
        <w:jc w:val="right"/>
        <w:rPr>
          <w:lang w:val="ru-RU"/>
        </w:rPr>
      </w:pPr>
      <w:r w:rsidRPr="001234EE">
        <w:rPr>
          <w:lang w:val="ru-RU"/>
        </w:rPr>
        <w:t>Проверил:</w:t>
      </w:r>
    </w:p>
    <w:p w14:paraId="4FEAB14C" w14:textId="1013BD22" w:rsidR="001234EE" w:rsidRPr="001234EE" w:rsidRDefault="001234EE" w:rsidP="001234EE">
      <w:pPr>
        <w:jc w:val="right"/>
        <w:rPr>
          <w:lang w:val="ru-RU"/>
        </w:rPr>
      </w:pPr>
      <w:proofErr w:type="spellStart"/>
      <w:r>
        <w:rPr>
          <w:lang w:val="ru-RU"/>
        </w:rPr>
        <w:t>Тутубалин</w:t>
      </w:r>
      <w:proofErr w:type="spellEnd"/>
      <w:r w:rsidRPr="001234EE">
        <w:rPr>
          <w:lang w:val="ru-RU"/>
        </w:rPr>
        <w:t xml:space="preserve"> П</w:t>
      </w:r>
      <w:r>
        <w:rPr>
          <w:lang w:val="ru-RU"/>
        </w:rPr>
        <w:t>.И.</w:t>
      </w:r>
    </w:p>
    <w:p w14:paraId="79A0A20C" w14:textId="77777777" w:rsidR="001234EE" w:rsidRPr="001234EE" w:rsidRDefault="001234EE" w:rsidP="001234EE">
      <w:pPr>
        <w:jc w:val="right"/>
        <w:rPr>
          <w:lang w:val="ru-RU"/>
        </w:rPr>
      </w:pPr>
      <w:r w:rsidRPr="001234EE">
        <w:rPr>
          <w:lang w:val="ru-RU"/>
        </w:rPr>
        <w:t>Оценка _____________________</w:t>
      </w:r>
    </w:p>
    <w:p w14:paraId="2275A6B7" w14:textId="77777777" w:rsidR="001234EE" w:rsidRPr="001234EE" w:rsidRDefault="001234EE" w:rsidP="001234EE">
      <w:pPr>
        <w:jc w:val="right"/>
        <w:rPr>
          <w:lang w:val="ru-RU"/>
        </w:rPr>
      </w:pPr>
      <w:r w:rsidRPr="001234EE">
        <w:rPr>
          <w:lang w:val="ru-RU"/>
        </w:rPr>
        <w:t>Подпись ____________________</w:t>
      </w:r>
    </w:p>
    <w:p w14:paraId="168973CE" w14:textId="77777777" w:rsidR="001234EE" w:rsidRPr="001234EE" w:rsidRDefault="001234EE" w:rsidP="001234EE">
      <w:pPr>
        <w:jc w:val="right"/>
        <w:rPr>
          <w:lang w:val="ru-RU"/>
        </w:rPr>
      </w:pPr>
      <w:r w:rsidRPr="001234EE">
        <w:rPr>
          <w:lang w:val="ru-RU"/>
        </w:rPr>
        <w:t>«___</w:t>
      </w:r>
      <w:proofErr w:type="gramStart"/>
      <w:r w:rsidRPr="001234EE">
        <w:rPr>
          <w:lang w:val="ru-RU"/>
        </w:rPr>
        <w:t>_»_</w:t>
      </w:r>
      <w:proofErr w:type="gramEnd"/>
      <w:r w:rsidRPr="001234EE">
        <w:rPr>
          <w:lang w:val="ru-RU"/>
        </w:rPr>
        <w:t>_______________2026 г.</w:t>
      </w:r>
    </w:p>
    <w:p w14:paraId="322C5797" w14:textId="77777777" w:rsidR="001234EE" w:rsidRPr="001234EE" w:rsidRDefault="001234EE" w:rsidP="001234EE">
      <w:pPr>
        <w:jc w:val="center"/>
        <w:rPr>
          <w:lang w:val="ru-RU"/>
        </w:rPr>
      </w:pPr>
    </w:p>
    <w:p w14:paraId="6A2906B5" w14:textId="77777777" w:rsidR="001234EE" w:rsidRPr="001234EE" w:rsidRDefault="001234EE" w:rsidP="001234EE">
      <w:pPr>
        <w:jc w:val="center"/>
        <w:rPr>
          <w:lang w:val="ru-RU"/>
        </w:rPr>
      </w:pPr>
    </w:p>
    <w:p w14:paraId="42F33934" w14:textId="77777777" w:rsidR="001234EE" w:rsidRPr="001234EE" w:rsidRDefault="001234EE" w:rsidP="001234EE">
      <w:pPr>
        <w:jc w:val="center"/>
        <w:rPr>
          <w:lang w:val="ru-RU"/>
        </w:rPr>
      </w:pPr>
    </w:p>
    <w:p w14:paraId="46D9C68C" w14:textId="77777777" w:rsidR="001234EE" w:rsidRDefault="001234EE" w:rsidP="001234EE">
      <w:pPr>
        <w:jc w:val="center"/>
        <w:rPr>
          <w:lang w:val="ru-RU"/>
        </w:rPr>
      </w:pPr>
      <w:r w:rsidRPr="001234EE">
        <w:rPr>
          <w:lang w:val="ru-RU"/>
        </w:rPr>
        <w:t>Казань 2026</w:t>
      </w:r>
    </w:p>
    <w:p w14:paraId="041C3B54" w14:textId="413ADDD1" w:rsidR="000259C2" w:rsidRDefault="000259C2" w:rsidP="001234EE">
      <w:pPr>
        <w:jc w:val="center"/>
        <w:rPr>
          <w:lang w:val="ru-RU"/>
        </w:rPr>
      </w:pPr>
      <w:r>
        <w:rPr>
          <w:lang w:val="ru-RU"/>
        </w:rPr>
        <w:lastRenderedPageBreak/>
        <w:t>СОДЕРЖАНИЕ</w:t>
      </w:r>
    </w:p>
    <w:p w14:paraId="167A8777" w14:textId="2D8F1449" w:rsidR="000259C2" w:rsidRDefault="000259C2">
      <w:pPr>
        <w:pStyle w:val="14"/>
        <w:tabs>
          <w:tab w:val="right" w:leader="dot" w:pos="9345"/>
        </w:tabs>
        <w:rPr>
          <w:noProof/>
        </w:rPr>
      </w:pPr>
      <w:r>
        <w:rPr>
          <w:rFonts w:cs="Times New Roman"/>
          <w:szCs w:val="28"/>
          <w:lang w:val="ru-RU"/>
        </w:rPr>
        <w:fldChar w:fldCharType="begin"/>
      </w:r>
      <w:r>
        <w:rPr>
          <w:rFonts w:cs="Times New Roman"/>
          <w:szCs w:val="28"/>
          <w:lang w:val="ru-RU"/>
        </w:rPr>
        <w:instrText xml:space="preserve"> TOC \o "1-3" \h \z \u </w:instrText>
      </w:r>
      <w:r>
        <w:rPr>
          <w:rFonts w:cs="Times New Roman"/>
          <w:szCs w:val="28"/>
          <w:lang w:val="ru-RU"/>
        </w:rPr>
        <w:fldChar w:fldCharType="separate"/>
      </w:r>
      <w:hyperlink w:anchor="_Toc243256797" w:history="1">
        <w:r w:rsidRPr="00586E07">
          <w:rPr>
            <w:rStyle w:val="aff8"/>
            <w:rFonts w:cs="Times New Roman"/>
            <w:noProof/>
            <w:lang w:val="ru-RU"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AB9726" w14:textId="4C406354" w:rsidR="000259C2" w:rsidRDefault="000259C2" w:rsidP="000259C2">
      <w:pPr>
        <w:pStyle w:val="14"/>
        <w:tabs>
          <w:tab w:val="right" w:leader="dot" w:pos="9345"/>
        </w:tabs>
        <w:rPr>
          <w:noProof/>
        </w:rPr>
      </w:pPr>
      <w:hyperlink w:anchor="_Toc243256798" w:history="1">
        <w:r w:rsidRPr="00586E07">
          <w:rPr>
            <w:rStyle w:val="aff8"/>
            <w:rFonts w:cs="Times New Roman"/>
            <w:noProof/>
            <w:lang w:val="ru-RU"/>
          </w:rPr>
          <w:t>1 ЗАДАНИЕ НА КУРСОВУЮ РАБОТУ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D2927A" w14:textId="7F6336CE" w:rsidR="000259C2" w:rsidRDefault="000259C2" w:rsidP="000259C2">
      <w:pPr>
        <w:pStyle w:val="14"/>
        <w:tabs>
          <w:tab w:val="right" w:leader="dot" w:pos="9345"/>
        </w:tabs>
        <w:rPr>
          <w:noProof/>
        </w:rPr>
      </w:pPr>
      <w:hyperlink w:anchor="_Toc243256799" w:history="1">
        <w:r w:rsidRPr="00586E07">
          <w:rPr>
            <w:rStyle w:val="aff8"/>
            <w:rFonts w:cs="Times New Roman"/>
            <w:noProof/>
          </w:rPr>
          <w:t>2 USER STORIES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4A2DF4" w14:textId="086BF686" w:rsidR="000259C2" w:rsidRDefault="000259C2" w:rsidP="000259C2">
      <w:pPr>
        <w:pStyle w:val="2c"/>
        <w:tabs>
          <w:tab w:val="right" w:leader="dot" w:pos="9345"/>
        </w:tabs>
        <w:ind w:left="0"/>
        <w:rPr>
          <w:noProof/>
        </w:rPr>
      </w:pPr>
      <w:hyperlink w:anchor="_Toc243256800" w:history="1">
        <w:r w:rsidRPr="00586E07">
          <w:rPr>
            <w:rStyle w:val="aff8"/>
            <w:rFonts w:cs="Times New Roman"/>
            <w:noProof/>
          </w:rPr>
          <w:t>2.1 Формат описания User Stories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D1EF76" w14:textId="2D1C5494" w:rsidR="000259C2" w:rsidRDefault="000259C2" w:rsidP="000259C2">
      <w:pPr>
        <w:pStyle w:val="2c"/>
        <w:tabs>
          <w:tab w:val="right" w:leader="dot" w:pos="9345"/>
        </w:tabs>
        <w:ind w:left="0"/>
        <w:rPr>
          <w:noProof/>
        </w:rPr>
      </w:pPr>
      <w:hyperlink w:anchor="_Toc243256801" w:history="1">
        <w:r w:rsidRPr="00586E07">
          <w:rPr>
            <w:rStyle w:val="aff8"/>
            <w:rFonts w:cs="Times New Roman"/>
            <w:noProof/>
            <w:lang w:val="ru-RU"/>
          </w:rPr>
          <w:t xml:space="preserve">2.2 Перечень </w:t>
        </w:r>
        <w:r w:rsidRPr="00586E07">
          <w:rPr>
            <w:rStyle w:val="aff8"/>
            <w:rFonts w:cs="Times New Roman"/>
            <w:noProof/>
          </w:rPr>
          <w:t>User</w:t>
        </w:r>
        <w:r w:rsidRPr="00586E07">
          <w:rPr>
            <w:rStyle w:val="aff8"/>
            <w:rFonts w:cs="Times New Roman"/>
            <w:noProof/>
            <w:lang w:val="ru-RU"/>
          </w:rPr>
          <w:t xml:space="preserve"> </w:t>
        </w:r>
        <w:r w:rsidRPr="00586E07">
          <w:rPr>
            <w:rStyle w:val="aff8"/>
            <w:rFonts w:cs="Times New Roman"/>
            <w:noProof/>
          </w:rPr>
          <w:t>Stories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DC6B98" w14:textId="28B4074E" w:rsidR="000259C2" w:rsidRDefault="000259C2" w:rsidP="000259C2">
      <w:pPr>
        <w:pStyle w:val="2c"/>
        <w:tabs>
          <w:tab w:val="right" w:leader="dot" w:pos="9345"/>
        </w:tabs>
        <w:ind w:left="0"/>
        <w:rPr>
          <w:noProof/>
        </w:rPr>
      </w:pPr>
      <w:hyperlink w:anchor="_Toc243256802" w:history="1">
        <w:r w:rsidRPr="00586E07">
          <w:rPr>
            <w:rStyle w:val="aff8"/>
            <w:rFonts w:cs="Times New Roman"/>
            <w:noProof/>
            <w:lang w:val="ru-RU"/>
          </w:rPr>
          <w:t>2.3 Критерии приёмки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A186516" w14:textId="2C327139" w:rsidR="000259C2" w:rsidRDefault="000259C2" w:rsidP="000259C2">
      <w:pPr>
        <w:pStyle w:val="14"/>
        <w:tabs>
          <w:tab w:val="right" w:leader="dot" w:pos="9345"/>
        </w:tabs>
        <w:rPr>
          <w:noProof/>
        </w:rPr>
      </w:pPr>
      <w:hyperlink w:anchor="_Toc243256803" w:history="1">
        <w:r w:rsidRPr="00586E07">
          <w:rPr>
            <w:rStyle w:val="aff8"/>
            <w:rFonts w:cs="Times New Roman"/>
            <w:noProof/>
            <w:lang w:val="ru-RU"/>
          </w:rPr>
          <w:t xml:space="preserve">3 </w:t>
        </w:r>
        <w:r w:rsidRPr="00586E07">
          <w:rPr>
            <w:rStyle w:val="aff8"/>
            <w:rFonts w:cs="Times New Roman"/>
            <w:noProof/>
          </w:rPr>
          <w:t>USE</w:t>
        </w:r>
        <w:r w:rsidRPr="00586E07">
          <w:rPr>
            <w:rStyle w:val="aff8"/>
            <w:rFonts w:cs="Times New Roman"/>
            <w:noProof/>
            <w:lang w:val="ru-RU"/>
          </w:rPr>
          <w:t xml:space="preserve"> </w:t>
        </w:r>
        <w:r w:rsidRPr="00586E07">
          <w:rPr>
            <w:rStyle w:val="aff8"/>
            <w:rFonts w:cs="Times New Roman"/>
            <w:noProof/>
          </w:rPr>
          <w:t>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EABFAF" w14:textId="5D42CAFD" w:rsidR="000259C2" w:rsidRDefault="000259C2" w:rsidP="000259C2">
      <w:pPr>
        <w:pStyle w:val="2c"/>
        <w:tabs>
          <w:tab w:val="right" w:leader="dot" w:pos="9345"/>
        </w:tabs>
        <w:ind w:left="0"/>
        <w:rPr>
          <w:noProof/>
        </w:rPr>
      </w:pPr>
      <w:hyperlink w:anchor="_Toc243256804" w:history="1">
        <w:r w:rsidRPr="00586E07">
          <w:rPr>
            <w:rStyle w:val="aff8"/>
            <w:rFonts w:cs="Times New Roman"/>
            <w:noProof/>
            <w:lang w:val="ru-RU"/>
          </w:rPr>
          <w:t>3.1 Диаграмма вариантов использования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CC84303" w14:textId="46F087F6" w:rsidR="000259C2" w:rsidRDefault="000259C2" w:rsidP="000259C2">
      <w:pPr>
        <w:pStyle w:val="2c"/>
        <w:tabs>
          <w:tab w:val="right" w:leader="dot" w:pos="9345"/>
        </w:tabs>
        <w:ind w:left="0"/>
        <w:rPr>
          <w:noProof/>
        </w:rPr>
      </w:pPr>
      <w:hyperlink w:anchor="_Toc243256805" w:history="1">
        <w:r w:rsidRPr="00586E07">
          <w:rPr>
            <w:rStyle w:val="aff8"/>
            <w:rFonts w:cs="Times New Roman"/>
            <w:noProof/>
          </w:rPr>
          <w:t>3.2 Описание Use Cases (Tabular Style)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9BFAAE5" w14:textId="5CF89B3E" w:rsidR="000259C2" w:rsidRDefault="000259C2" w:rsidP="000259C2">
      <w:pPr>
        <w:pStyle w:val="2c"/>
        <w:tabs>
          <w:tab w:val="right" w:leader="dot" w:pos="9345"/>
        </w:tabs>
        <w:ind w:left="0"/>
        <w:rPr>
          <w:noProof/>
        </w:rPr>
      </w:pPr>
      <w:hyperlink w:anchor="_Toc243256806" w:history="1">
        <w:r w:rsidRPr="00586E07">
          <w:rPr>
            <w:rStyle w:val="aff8"/>
            <w:rFonts w:cs="Times New Roman"/>
            <w:noProof/>
            <w:lang w:val="ru-RU"/>
          </w:rPr>
          <w:t xml:space="preserve">3.3 Описание </w:t>
        </w:r>
        <w:r w:rsidRPr="00586E07">
          <w:rPr>
            <w:rStyle w:val="aff8"/>
            <w:rFonts w:cs="Times New Roman"/>
            <w:noProof/>
          </w:rPr>
          <w:t>Use</w:t>
        </w:r>
        <w:r w:rsidRPr="00586E07">
          <w:rPr>
            <w:rStyle w:val="aff8"/>
            <w:rFonts w:cs="Times New Roman"/>
            <w:noProof/>
            <w:lang w:val="ru-RU"/>
          </w:rPr>
          <w:t xml:space="preserve"> </w:t>
        </w:r>
        <w:r w:rsidRPr="00586E07">
          <w:rPr>
            <w:rStyle w:val="aff8"/>
            <w:rFonts w:cs="Times New Roman"/>
            <w:noProof/>
          </w:rPr>
          <w:t>Cases</w:t>
        </w:r>
        <w:r w:rsidRPr="00586E07">
          <w:rPr>
            <w:rStyle w:val="aff8"/>
            <w:rFonts w:cs="Times New Roman"/>
            <w:noProof/>
            <w:lang w:val="ru-RU"/>
          </w:rPr>
          <w:t xml:space="preserve"> с расширениями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90C071A" w14:textId="6D858145" w:rsidR="000259C2" w:rsidRDefault="000259C2" w:rsidP="000259C2">
      <w:pPr>
        <w:pStyle w:val="14"/>
        <w:tabs>
          <w:tab w:val="right" w:leader="dot" w:pos="9345"/>
        </w:tabs>
        <w:rPr>
          <w:noProof/>
        </w:rPr>
      </w:pPr>
      <w:hyperlink w:anchor="_Toc243256807" w:history="1">
        <w:r w:rsidRPr="00586E07">
          <w:rPr>
            <w:rStyle w:val="aff8"/>
            <w:rFonts w:cs="Times New Roman"/>
            <w:noProof/>
            <w:lang w:val="ru-RU"/>
          </w:rPr>
          <w:t>4 СХЕМА БАЗЫ ДАННЫХ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D797092" w14:textId="335211DB" w:rsidR="000259C2" w:rsidRDefault="000259C2" w:rsidP="000259C2">
      <w:pPr>
        <w:pStyle w:val="2c"/>
        <w:tabs>
          <w:tab w:val="right" w:leader="dot" w:pos="9345"/>
        </w:tabs>
        <w:ind w:left="0"/>
        <w:rPr>
          <w:noProof/>
        </w:rPr>
      </w:pPr>
      <w:hyperlink w:anchor="_Toc243256808" w:history="1">
        <w:r w:rsidRPr="00586E07">
          <w:rPr>
            <w:rStyle w:val="aff8"/>
            <w:rFonts w:cs="Times New Roman"/>
            <w:noProof/>
            <w:lang w:val="ru-RU"/>
          </w:rPr>
          <w:t>4.1 Общие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6E08242" w14:textId="52063EC1" w:rsidR="000259C2" w:rsidRDefault="000259C2" w:rsidP="000259C2">
      <w:pPr>
        <w:pStyle w:val="2c"/>
        <w:tabs>
          <w:tab w:val="right" w:leader="dot" w:pos="9345"/>
        </w:tabs>
        <w:ind w:left="0"/>
        <w:rPr>
          <w:noProof/>
        </w:rPr>
      </w:pPr>
      <w:hyperlink w:anchor="_Toc243256809" w:history="1">
        <w:r w:rsidRPr="00586E07">
          <w:rPr>
            <w:rStyle w:val="aff8"/>
            <w:rFonts w:cs="Times New Roman"/>
            <w:noProof/>
            <w:lang w:val="ru-RU"/>
          </w:rPr>
          <w:t>4.2 Описание таблиц и связей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DF1E310" w14:textId="712BE29A" w:rsidR="000259C2" w:rsidRDefault="000259C2" w:rsidP="000259C2">
      <w:pPr>
        <w:pStyle w:val="2c"/>
        <w:tabs>
          <w:tab w:val="right" w:leader="dot" w:pos="9345"/>
        </w:tabs>
        <w:ind w:left="0"/>
        <w:rPr>
          <w:noProof/>
        </w:rPr>
      </w:pPr>
      <w:hyperlink w:anchor="_Toc243256810" w:history="1">
        <w:r w:rsidRPr="00586E07">
          <w:rPr>
            <w:rStyle w:val="aff8"/>
            <w:rFonts w:cs="Times New Roman"/>
            <w:noProof/>
            <w:lang w:val="ru-RU"/>
          </w:rPr>
          <w:t>4.3 Ограничения целостности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3A0A26D" w14:textId="31D0356A" w:rsidR="000259C2" w:rsidRDefault="000259C2" w:rsidP="000259C2">
      <w:pPr>
        <w:pStyle w:val="14"/>
        <w:tabs>
          <w:tab w:val="right" w:leader="dot" w:pos="9345"/>
        </w:tabs>
        <w:rPr>
          <w:noProof/>
        </w:rPr>
      </w:pPr>
      <w:hyperlink w:anchor="_Toc243256811" w:history="1">
        <w:r w:rsidRPr="00586E07">
          <w:rPr>
            <w:rStyle w:val="aff8"/>
            <w:rFonts w:cs="Times New Roman"/>
            <w:noProof/>
            <w:lang w:val="ru-RU"/>
          </w:rPr>
          <w:t>5 СХЕМА МОДУЛЕЙ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483D942" w14:textId="158342B9" w:rsidR="000259C2" w:rsidRDefault="000259C2" w:rsidP="000259C2">
      <w:pPr>
        <w:pStyle w:val="2c"/>
        <w:tabs>
          <w:tab w:val="right" w:leader="dot" w:pos="9345"/>
        </w:tabs>
        <w:ind w:left="0"/>
        <w:rPr>
          <w:noProof/>
        </w:rPr>
      </w:pPr>
      <w:hyperlink w:anchor="_Toc243256812" w:history="1">
        <w:r w:rsidRPr="00586E07">
          <w:rPr>
            <w:rStyle w:val="aff8"/>
            <w:rFonts w:cs="Times New Roman"/>
            <w:noProof/>
            <w:lang w:val="ru-RU"/>
          </w:rPr>
          <w:t>5.1 Архитектурный стиль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1329285" w14:textId="06B4CA90" w:rsidR="000259C2" w:rsidRDefault="000259C2" w:rsidP="000259C2">
      <w:pPr>
        <w:pStyle w:val="2c"/>
        <w:tabs>
          <w:tab w:val="right" w:leader="dot" w:pos="9345"/>
        </w:tabs>
        <w:ind w:left="0"/>
        <w:rPr>
          <w:noProof/>
        </w:rPr>
      </w:pPr>
      <w:hyperlink w:anchor="_Toc243256813" w:history="1">
        <w:r w:rsidRPr="00586E07">
          <w:rPr>
            <w:rStyle w:val="aff8"/>
            <w:rFonts w:cs="Times New Roman"/>
            <w:noProof/>
            <w:lang w:val="ru-RU"/>
          </w:rPr>
          <w:t>5.2 Назначение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C2BAE1D" w14:textId="01710E39" w:rsidR="000259C2" w:rsidRDefault="000259C2" w:rsidP="000259C2">
      <w:pPr>
        <w:pStyle w:val="14"/>
        <w:tabs>
          <w:tab w:val="right" w:leader="dot" w:pos="9345"/>
        </w:tabs>
        <w:rPr>
          <w:noProof/>
        </w:rPr>
      </w:pPr>
      <w:hyperlink w:anchor="_Toc243256814" w:history="1">
        <w:r w:rsidRPr="00586E07">
          <w:rPr>
            <w:rStyle w:val="aff8"/>
            <w:rFonts w:cs="Times New Roman"/>
            <w:noProof/>
            <w:lang w:val="ru-RU"/>
          </w:rPr>
          <w:t>6 СХЕМА КЛАССОВ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2C37869" w14:textId="2130E23F" w:rsidR="000259C2" w:rsidRDefault="000259C2" w:rsidP="000259C2">
      <w:pPr>
        <w:pStyle w:val="2c"/>
        <w:tabs>
          <w:tab w:val="right" w:leader="dot" w:pos="9345"/>
        </w:tabs>
        <w:ind w:left="0"/>
        <w:rPr>
          <w:noProof/>
        </w:rPr>
      </w:pPr>
      <w:hyperlink w:anchor="_Toc243256815" w:history="1">
        <w:r w:rsidRPr="00586E07">
          <w:rPr>
            <w:rStyle w:val="aff8"/>
            <w:rFonts w:cs="Times New Roman"/>
            <w:noProof/>
            <w:lang w:val="ru-RU"/>
          </w:rPr>
          <w:t>6.1 Классы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FEF20DE" w14:textId="005A4038" w:rsidR="000259C2" w:rsidRDefault="000259C2" w:rsidP="000259C2">
      <w:pPr>
        <w:pStyle w:val="2c"/>
        <w:tabs>
          <w:tab w:val="right" w:leader="dot" w:pos="9345"/>
        </w:tabs>
        <w:ind w:left="0"/>
        <w:rPr>
          <w:noProof/>
        </w:rPr>
      </w:pPr>
      <w:hyperlink w:anchor="_Toc243256816" w:history="1">
        <w:r w:rsidRPr="00586E07">
          <w:rPr>
            <w:rStyle w:val="aff8"/>
            <w:rFonts w:cs="Times New Roman"/>
            <w:noProof/>
            <w:lang w:val="ru-RU"/>
          </w:rPr>
          <w:t>6.2 Классы инфраструктуры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3CCE4DA" w14:textId="3B396684" w:rsidR="000259C2" w:rsidRDefault="000259C2" w:rsidP="000259C2">
      <w:pPr>
        <w:pStyle w:val="14"/>
        <w:tabs>
          <w:tab w:val="right" w:leader="dot" w:pos="9345"/>
        </w:tabs>
        <w:rPr>
          <w:noProof/>
        </w:rPr>
      </w:pPr>
      <w:hyperlink w:anchor="_Toc243256817" w:history="1">
        <w:r w:rsidRPr="00586E07">
          <w:rPr>
            <w:rStyle w:val="aff8"/>
            <w:rFonts w:cs="Times New Roman"/>
            <w:noProof/>
            <w:lang w:val="ru-RU"/>
          </w:rPr>
          <w:t>7 ОБЗОР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67450F2" w14:textId="464B2770" w:rsidR="000259C2" w:rsidRDefault="000259C2" w:rsidP="000259C2">
      <w:pPr>
        <w:pStyle w:val="2c"/>
        <w:tabs>
          <w:tab w:val="right" w:leader="dot" w:pos="9345"/>
        </w:tabs>
        <w:ind w:left="0"/>
        <w:rPr>
          <w:noProof/>
        </w:rPr>
      </w:pPr>
      <w:hyperlink w:anchor="_Toc243256818" w:history="1">
        <w:r w:rsidRPr="00586E07">
          <w:rPr>
            <w:rStyle w:val="aff8"/>
            <w:rFonts w:cs="Times New Roman"/>
            <w:noProof/>
            <w:lang w:val="ru-RU"/>
          </w:rPr>
          <w:t>7.1 Обоснование выбора стека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7520DE8" w14:textId="215E7E7A" w:rsidR="000259C2" w:rsidRDefault="000259C2" w:rsidP="000259C2">
      <w:pPr>
        <w:pStyle w:val="2c"/>
        <w:tabs>
          <w:tab w:val="right" w:leader="dot" w:pos="9345"/>
        </w:tabs>
        <w:ind w:left="0"/>
        <w:rPr>
          <w:noProof/>
        </w:rPr>
      </w:pPr>
      <w:hyperlink w:anchor="_Toc243256819" w:history="1">
        <w:r w:rsidRPr="00586E07">
          <w:rPr>
            <w:rStyle w:val="aff8"/>
            <w:rFonts w:cs="Times New Roman"/>
            <w:noProof/>
            <w:lang w:val="ru-RU"/>
          </w:rPr>
          <w:t>7.2 Используемые инструменты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1EC6DC1" w14:textId="06BD4298" w:rsidR="000259C2" w:rsidRDefault="000259C2" w:rsidP="000259C2">
      <w:pPr>
        <w:pStyle w:val="14"/>
        <w:tabs>
          <w:tab w:val="right" w:leader="dot" w:pos="9345"/>
        </w:tabs>
        <w:rPr>
          <w:noProof/>
        </w:rPr>
      </w:pPr>
      <w:hyperlink w:anchor="_Toc243256820" w:history="1">
        <w:r w:rsidRPr="00586E07">
          <w:rPr>
            <w:rStyle w:val="aff8"/>
            <w:rFonts w:cs="Times New Roman"/>
            <w:noProof/>
          </w:rPr>
          <w:t>8 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63B2AE0" w14:textId="004E01C0" w:rsidR="000259C2" w:rsidRDefault="000259C2" w:rsidP="000259C2">
      <w:pPr>
        <w:pStyle w:val="2c"/>
        <w:tabs>
          <w:tab w:val="right" w:leader="dot" w:pos="9345"/>
        </w:tabs>
        <w:ind w:left="0"/>
        <w:rPr>
          <w:noProof/>
        </w:rPr>
      </w:pPr>
      <w:hyperlink w:anchor="_Toc243256821" w:history="1">
        <w:r w:rsidRPr="00586E07">
          <w:rPr>
            <w:rStyle w:val="aff8"/>
            <w:rFonts w:cs="Times New Roman"/>
            <w:noProof/>
          </w:rPr>
          <w:t>8.1 Назначение и запуск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6E8C233" w14:textId="339F862D" w:rsidR="000259C2" w:rsidRDefault="000259C2" w:rsidP="000259C2">
      <w:pPr>
        <w:pStyle w:val="2c"/>
        <w:tabs>
          <w:tab w:val="right" w:leader="dot" w:pos="9345"/>
        </w:tabs>
        <w:ind w:left="0"/>
        <w:rPr>
          <w:noProof/>
        </w:rPr>
      </w:pPr>
      <w:hyperlink w:anchor="_Toc243256822" w:history="1">
        <w:r w:rsidRPr="00586E07">
          <w:rPr>
            <w:rStyle w:val="aff8"/>
            <w:rFonts w:cs="Times New Roman"/>
            <w:noProof/>
            <w:lang w:val="ru-RU"/>
          </w:rPr>
          <w:t>8.2 Общие элементы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A6EDB72" w14:textId="21387963" w:rsidR="000259C2" w:rsidRDefault="000259C2" w:rsidP="000259C2">
      <w:pPr>
        <w:pStyle w:val="2c"/>
        <w:tabs>
          <w:tab w:val="right" w:leader="dot" w:pos="9345"/>
        </w:tabs>
        <w:ind w:left="0"/>
        <w:rPr>
          <w:noProof/>
        </w:rPr>
      </w:pPr>
      <w:hyperlink w:anchor="_Toc243256823" w:history="1">
        <w:r w:rsidRPr="00586E07">
          <w:rPr>
            <w:rStyle w:val="aff8"/>
            <w:rFonts w:cs="Times New Roman"/>
            <w:noProof/>
            <w:lang w:val="ru-RU"/>
          </w:rPr>
          <w:t>8.3 Главная страница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9E571BD" w14:textId="1D170D90" w:rsidR="000259C2" w:rsidRDefault="000259C2" w:rsidP="000259C2">
      <w:pPr>
        <w:pStyle w:val="2c"/>
        <w:tabs>
          <w:tab w:val="right" w:leader="dot" w:pos="9345"/>
        </w:tabs>
        <w:ind w:left="0"/>
        <w:rPr>
          <w:noProof/>
        </w:rPr>
      </w:pPr>
      <w:hyperlink w:anchor="_Toc243256824" w:history="1">
        <w:r w:rsidRPr="00586E07">
          <w:rPr>
            <w:rStyle w:val="aff8"/>
            <w:rFonts w:cs="Times New Roman"/>
            <w:noProof/>
            <w:lang w:val="ru-RU"/>
          </w:rPr>
          <w:t>8.4 Раздел «Категории»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2494AE1" w14:textId="1EC6756F" w:rsidR="000259C2" w:rsidRDefault="000259C2" w:rsidP="000259C2">
      <w:pPr>
        <w:pStyle w:val="38"/>
        <w:tabs>
          <w:tab w:val="right" w:leader="dot" w:pos="9345"/>
        </w:tabs>
        <w:ind w:left="0"/>
        <w:rPr>
          <w:noProof/>
        </w:rPr>
      </w:pPr>
      <w:hyperlink w:anchor="_Toc243256825" w:history="1">
        <w:r w:rsidRPr="00586E07">
          <w:rPr>
            <w:rStyle w:val="aff8"/>
            <w:rFonts w:cs="Times New Roman"/>
            <w:noProof/>
            <w:lang w:val="ru-RU"/>
          </w:rPr>
          <w:t>8.4.1 Список категорий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0CA973F" w14:textId="48FA8444" w:rsidR="000259C2" w:rsidRDefault="000259C2" w:rsidP="000259C2">
      <w:pPr>
        <w:pStyle w:val="38"/>
        <w:tabs>
          <w:tab w:val="right" w:leader="dot" w:pos="9345"/>
        </w:tabs>
        <w:ind w:left="0"/>
        <w:rPr>
          <w:noProof/>
        </w:rPr>
      </w:pPr>
      <w:hyperlink w:anchor="_Toc243256826" w:history="1">
        <w:r w:rsidRPr="00586E07">
          <w:rPr>
            <w:rStyle w:val="aff8"/>
            <w:rFonts w:cs="Times New Roman"/>
            <w:noProof/>
            <w:lang w:val="ru-RU"/>
          </w:rPr>
          <w:t>8.4.2 Создание категории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71908F3" w14:textId="18C8FBB1" w:rsidR="000259C2" w:rsidRDefault="000259C2" w:rsidP="000259C2">
      <w:pPr>
        <w:pStyle w:val="38"/>
        <w:tabs>
          <w:tab w:val="right" w:leader="dot" w:pos="9345"/>
        </w:tabs>
        <w:ind w:left="0"/>
        <w:rPr>
          <w:noProof/>
        </w:rPr>
      </w:pPr>
      <w:hyperlink w:anchor="_Toc243256827" w:history="1">
        <w:r w:rsidRPr="00586E07">
          <w:rPr>
            <w:rStyle w:val="aff8"/>
            <w:rFonts w:cs="Times New Roman"/>
            <w:noProof/>
            <w:lang w:val="ru-RU"/>
          </w:rPr>
          <w:t>8.4.3 Редактирование категории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67953E8" w14:textId="664A33FB" w:rsidR="000259C2" w:rsidRDefault="000259C2" w:rsidP="000259C2">
      <w:pPr>
        <w:pStyle w:val="2c"/>
        <w:tabs>
          <w:tab w:val="right" w:leader="dot" w:pos="9345"/>
        </w:tabs>
        <w:ind w:left="0"/>
        <w:rPr>
          <w:noProof/>
        </w:rPr>
      </w:pPr>
      <w:hyperlink w:anchor="_Toc243256828" w:history="1">
        <w:r w:rsidRPr="00586E07">
          <w:rPr>
            <w:rStyle w:val="aff8"/>
            <w:rFonts w:cs="Times New Roman"/>
            <w:noProof/>
            <w:lang w:val="ru-RU"/>
          </w:rPr>
          <w:t>8.5 Раздел «Поставщики»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794B370" w14:textId="22B052EB" w:rsidR="000259C2" w:rsidRDefault="000259C2" w:rsidP="000259C2">
      <w:pPr>
        <w:pStyle w:val="38"/>
        <w:tabs>
          <w:tab w:val="right" w:leader="dot" w:pos="9345"/>
        </w:tabs>
        <w:ind w:left="0"/>
        <w:rPr>
          <w:noProof/>
        </w:rPr>
      </w:pPr>
      <w:hyperlink w:anchor="_Toc243256829" w:history="1">
        <w:r w:rsidRPr="00586E07">
          <w:rPr>
            <w:rStyle w:val="aff8"/>
            <w:rFonts w:cs="Times New Roman"/>
            <w:noProof/>
            <w:lang w:val="ru-RU"/>
          </w:rPr>
          <w:t>8.5.1 Список поставщиков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EB4A675" w14:textId="3128E509" w:rsidR="000259C2" w:rsidRDefault="000259C2" w:rsidP="000259C2">
      <w:pPr>
        <w:pStyle w:val="38"/>
        <w:tabs>
          <w:tab w:val="right" w:leader="dot" w:pos="9345"/>
        </w:tabs>
        <w:ind w:left="0"/>
        <w:rPr>
          <w:noProof/>
        </w:rPr>
      </w:pPr>
      <w:hyperlink w:anchor="_Toc243256830" w:history="1">
        <w:r w:rsidRPr="00586E07">
          <w:rPr>
            <w:rStyle w:val="aff8"/>
            <w:rFonts w:cs="Times New Roman"/>
            <w:noProof/>
            <w:lang w:val="ru-RU"/>
          </w:rPr>
          <w:t>8.5.2 Создание и редактирование поставщика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3629704" w14:textId="30DE4D80" w:rsidR="000259C2" w:rsidRDefault="000259C2" w:rsidP="000259C2">
      <w:pPr>
        <w:pStyle w:val="2c"/>
        <w:tabs>
          <w:tab w:val="right" w:leader="dot" w:pos="9345"/>
        </w:tabs>
        <w:ind w:left="0"/>
        <w:rPr>
          <w:noProof/>
        </w:rPr>
      </w:pPr>
      <w:hyperlink w:anchor="_Toc243256831" w:history="1">
        <w:r w:rsidRPr="00586E07">
          <w:rPr>
            <w:rStyle w:val="aff8"/>
            <w:rFonts w:cs="Times New Roman"/>
            <w:noProof/>
            <w:lang w:val="ru-RU"/>
          </w:rPr>
          <w:t>8.6 Раздел «Препараты»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8485D5A" w14:textId="23D5205F" w:rsidR="000259C2" w:rsidRDefault="000259C2" w:rsidP="000259C2">
      <w:pPr>
        <w:pStyle w:val="38"/>
        <w:tabs>
          <w:tab w:val="right" w:leader="dot" w:pos="9345"/>
        </w:tabs>
        <w:ind w:left="0"/>
        <w:rPr>
          <w:noProof/>
        </w:rPr>
      </w:pPr>
      <w:hyperlink w:anchor="_Toc243256832" w:history="1">
        <w:r w:rsidRPr="00586E07">
          <w:rPr>
            <w:rStyle w:val="aff8"/>
            <w:rFonts w:cs="Times New Roman"/>
            <w:noProof/>
            <w:lang w:val="ru-RU"/>
          </w:rPr>
          <w:t>8.6.1 Список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B322AEC" w14:textId="50151B71" w:rsidR="000259C2" w:rsidRDefault="000259C2" w:rsidP="000259C2">
      <w:pPr>
        <w:pStyle w:val="38"/>
        <w:tabs>
          <w:tab w:val="right" w:leader="dot" w:pos="9345"/>
        </w:tabs>
        <w:ind w:left="0"/>
        <w:rPr>
          <w:noProof/>
        </w:rPr>
      </w:pPr>
      <w:hyperlink w:anchor="_Toc243256833" w:history="1">
        <w:r w:rsidRPr="00586E07">
          <w:rPr>
            <w:rStyle w:val="aff8"/>
            <w:rFonts w:cs="Times New Roman"/>
            <w:noProof/>
            <w:lang w:val="ru-RU"/>
          </w:rPr>
          <w:t>8.6.2 Создание и редактирование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EA588C8" w14:textId="7BB6118C" w:rsidR="000259C2" w:rsidRDefault="000259C2" w:rsidP="000259C2">
      <w:pPr>
        <w:pStyle w:val="2c"/>
        <w:tabs>
          <w:tab w:val="right" w:leader="dot" w:pos="9345"/>
        </w:tabs>
        <w:ind w:left="0"/>
        <w:rPr>
          <w:noProof/>
        </w:rPr>
      </w:pPr>
      <w:hyperlink w:anchor="_Toc243256834" w:history="1">
        <w:r w:rsidRPr="00586E07">
          <w:rPr>
            <w:rStyle w:val="aff8"/>
            <w:rFonts w:cs="Times New Roman"/>
            <w:noProof/>
            <w:lang w:val="ru-RU"/>
          </w:rPr>
          <w:t>8.7 Раздел «Поступления»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F7D53F9" w14:textId="3D6EBC75" w:rsidR="000259C2" w:rsidRDefault="000259C2" w:rsidP="000259C2">
      <w:pPr>
        <w:pStyle w:val="38"/>
        <w:tabs>
          <w:tab w:val="right" w:leader="dot" w:pos="9345"/>
        </w:tabs>
        <w:ind w:left="0"/>
        <w:rPr>
          <w:noProof/>
        </w:rPr>
      </w:pPr>
      <w:hyperlink w:anchor="_Toc243256835" w:history="1">
        <w:r w:rsidRPr="00586E07">
          <w:rPr>
            <w:rStyle w:val="aff8"/>
            <w:rFonts w:cs="Times New Roman"/>
            <w:noProof/>
            <w:lang w:val="ru-RU"/>
          </w:rPr>
          <w:t>8.7.1 Журнал поступлений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60B3FE9" w14:textId="361472AC" w:rsidR="000259C2" w:rsidRDefault="000259C2" w:rsidP="000259C2">
      <w:pPr>
        <w:pStyle w:val="38"/>
        <w:tabs>
          <w:tab w:val="right" w:leader="dot" w:pos="9345"/>
        </w:tabs>
        <w:ind w:left="0"/>
        <w:rPr>
          <w:noProof/>
        </w:rPr>
      </w:pPr>
      <w:hyperlink w:anchor="_Toc243256836" w:history="1">
        <w:r w:rsidRPr="00586E07">
          <w:rPr>
            <w:rStyle w:val="aff8"/>
            <w:rFonts w:cs="Times New Roman"/>
            <w:noProof/>
            <w:lang w:val="ru-RU"/>
          </w:rPr>
          <w:t>8.7.2 Оформление поступления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89FC049" w14:textId="4CDFE8F1" w:rsidR="000259C2" w:rsidRDefault="000259C2" w:rsidP="000259C2">
      <w:pPr>
        <w:pStyle w:val="2c"/>
        <w:tabs>
          <w:tab w:val="right" w:leader="dot" w:pos="9345"/>
        </w:tabs>
        <w:ind w:left="0"/>
        <w:rPr>
          <w:noProof/>
        </w:rPr>
      </w:pPr>
      <w:hyperlink w:anchor="_Toc243256837" w:history="1">
        <w:r w:rsidRPr="00586E07">
          <w:rPr>
            <w:rStyle w:val="aff8"/>
            <w:rFonts w:cs="Times New Roman"/>
            <w:noProof/>
            <w:lang w:val="ru-RU"/>
          </w:rPr>
          <w:t>8.8 Раздел «Продажи»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3A08711" w14:textId="01995D08" w:rsidR="000259C2" w:rsidRDefault="000259C2" w:rsidP="000259C2">
      <w:pPr>
        <w:pStyle w:val="38"/>
        <w:tabs>
          <w:tab w:val="right" w:leader="dot" w:pos="9345"/>
        </w:tabs>
        <w:ind w:left="0"/>
        <w:rPr>
          <w:noProof/>
        </w:rPr>
      </w:pPr>
      <w:hyperlink w:anchor="_Toc243256838" w:history="1">
        <w:r w:rsidRPr="00586E07">
          <w:rPr>
            <w:rStyle w:val="aff8"/>
            <w:rFonts w:cs="Times New Roman"/>
            <w:noProof/>
            <w:lang w:val="ru-RU"/>
          </w:rPr>
          <w:t>8.8.1 Журнал продаж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06A42CA" w14:textId="5D3F75B2" w:rsidR="000259C2" w:rsidRDefault="000259C2" w:rsidP="000259C2">
      <w:pPr>
        <w:pStyle w:val="38"/>
        <w:tabs>
          <w:tab w:val="right" w:leader="dot" w:pos="9345"/>
        </w:tabs>
        <w:ind w:left="0"/>
        <w:rPr>
          <w:noProof/>
        </w:rPr>
      </w:pPr>
      <w:hyperlink w:anchor="_Toc243256839" w:history="1">
        <w:r w:rsidRPr="00586E07">
          <w:rPr>
            <w:rStyle w:val="aff8"/>
            <w:rFonts w:cs="Times New Roman"/>
            <w:noProof/>
            <w:lang w:val="ru-RU"/>
          </w:rPr>
          <w:t>8.8.2 Оформление продажи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790E7EB" w14:textId="344B523D" w:rsidR="000259C2" w:rsidRDefault="000259C2" w:rsidP="000259C2">
      <w:pPr>
        <w:pStyle w:val="38"/>
        <w:tabs>
          <w:tab w:val="right" w:leader="dot" w:pos="9345"/>
        </w:tabs>
        <w:ind w:left="0"/>
        <w:rPr>
          <w:noProof/>
        </w:rPr>
      </w:pPr>
      <w:hyperlink w:anchor="_Toc243256840" w:history="1">
        <w:r w:rsidRPr="00586E07">
          <w:rPr>
            <w:rStyle w:val="aff8"/>
            <w:rFonts w:cs="Times New Roman"/>
            <w:noProof/>
            <w:lang w:val="ru-RU"/>
          </w:rPr>
          <w:t>8.8.3 Карточка продажи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D1E0679" w14:textId="0E5FFA31" w:rsidR="000259C2" w:rsidRDefault="000259C2" w:rsidP="000259C2">
      <w:pPr>
        <w:pStyle w:val="2c"/>
        <w:tabs>
          <w:tab w:val="right" w:leader="dot" w:pos="9345"/>
        </w:tabs>
        <w:ind w:left="0"/>
        <w:rPr>
          <w:noProof/>
        </w:rPr>
      </w:pPr>
      <w:hyperlink w:anchor="_Toc243256841" w:history="1">
        <w:r w:rsidRPr="00586E07">
          <w:rPr>
            <w:rStyle w:val="aff8"/>
            <w:rFonts w:cs="Times New Roman"/>
            <w:noProof/>
            <w:lang w:val="ru-RU"/>
          </w:rPr>
          <w:t>8.9 Типовые сообщения и ошибки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3EB4393" w14:textId="1855E2CB" w:rsidR="000259C2" w:rsidRDefault="000259C2" w:rsidP="000259C2">
      <w:pPr>
        <w:pStyle w:val="14"/>
        <w:tabs>
          <w:tab w:val="right" w:leader="dot" w:pos="9345"/>
        </w:tabs>
        <w:rPr>
          <w:noProof/>
        </w:rPr>
      </w:pPr>
      <w:hyperlink w:anchor="_Toc243256842" w:history="1">
        <w:r w:rsidRPr="00586E07">
          <w:rPr>
            <w:rStyle w:val="aff8"/>
            <w:rFonts w:cs="Times New Roman"/>
            <w:noProof/>
            <w:lang w:val="ru-RU"/>
          </w:rPr>
          <w:t>9 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38C1C5E" w14:textId="01A21162" w:rsidR="000259C2" w:rsidRDefault="000259C2" w:rsidP="000259C2">
      <w:pPr>
        <w:pStyle w:val="14"/>
        <w:tabs>
          <w:tab w:val="right" w:leader="dot" w:pos="9345"/>
        </w:tabs>
        <w:rPr>
          <w:noProof/>
        </w:rPr>
      </w:pPr>
      <w:hyperlink w:anchor="_Toc243256843" w:history="1">
        <w:r w:rsidRPr="00586E07">
          <w:rPr>
            <w:rStyle w:val="aff8"/>
            <w:rFonts w:cs="Times New Roman"/>
            <w:noProof/>
            <w:lang w:val="ru-RU"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_Toc243256843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7EB5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6604236" w14:textId="13FD74A4" w:rsidR="002834BB" w:rsidRPr="001234EE" w:rsidRDefault="000259C2" w:rsidP="000259C2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fldChar w:fldCharType="end"/>
      </w:r>
    </w:p>
    <w:p w14:paraId="55A6E570" w14:textId="07F5BEC5" w:rsidR="002834BB" w:rsidRPr="001234EE" w:rsidRDefault="00000000" w:rsidP="000259C2">
      <w:pPr>
        <w:pageBreakBefore/>
        <w:ind w:firstLine="0"/>
        <w:jc w:val="center"/>
        <w:rPr>
          <w:rFonts w:cs="Times New Roman"/>
          <w:szCs w:val="28"/>
          <w:lang w:val="ru-RU"/>
        </w:rPr>
      </w:pPr>
      <w:bookmarkStart w:id="0" w:name="_Toc243256797"/>
      <w:r w:rsidRPr="001234EE">
        <w:rPr>
          <w:rFonts w:cs="Times New Roman"/>
          <w:szCs w:val="28"/>
          <w:lang w:val="ru-RU"/>
        </w:rPr>
        <w:lastRenderedPageBreak/>
        <w:t>ВВЕДЕНИЕ</w:t>
      </w:r>
      <w:bookmarkEnd w:id="0"/>
    </w:p>
    <w:p w14:paraId="7EBCDD57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Современная аптечная организация ежедневно работает с большим объёмом номенклатуры: лекарственные препараты, их категории, сведения о поставщиках, факты поступления товара на склад и факты отпуска покупателям. Без автоматизированного учёта возрастает риск ошибок в остатках, затрудняется контроль ассортимента и усложняется подготовка оперативной информации для заведующего.</w:t>
      </w:r>
    </w:p>
    <w:p w14:paraId="2E8442C6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Целью курсовой работы является проектирование и программная реализация автоматизированной системы (АС) «Аптека», предназначенной для ведения справочников, учёта складских остатков, оформления поступлений и продаж.</w:t>
      </w:r>
    </w:p>
    <w:p w14:paraId="23027CA0" w14:textId="77777777" w:rsidR="002834BB" w:rsidRPr="001234EE" w:rsidRDefault="00000000">
      <w:pPr>
        <w:ind w:firstLine="0"/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Для достижения цели решались следующие задачи:</w:t>
      </w:r>
    </w:p>
    <w:p w14:paraId="3173BFAC" w14:textId="0CB89B15" w:rsidR="002834BB" w:rsidRPr="000259C2" w:rsidRDefault="00000000" w:rsidP="000259C2">
      <w:pPr>
        <w:pStyle w:val="ae"/>
        <w:numPr>
          <w:ilvl w:val="0"/>
          <w:numId w:val="12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 xml:space="preserve">анализ предметной области и формулирование требований в виде </w:t>
      </w:r>
      <w:r w:rsidRPr="000259C2">
        <w:rPr>
          <w:rFonts w:cs="Times New Roman"/>
          <w:szCs w:val="28"/>
        </w:rPr>
        <w:t>User</w:t>
      </w:r>
      <w:r w:rsidRPr="000259C2">
        <w:rPr>
          <w:rFonts w:cs="Times New Roman"/>
          <w:szCs w:val="28"/>
          <w:lang w:val="ru-RU"/>
        </w:rPr>
        <w:t xml:space="preserve"> </w:t>
      </w:r>
      <w:r w:rsidRPr="000259C2">
        <w:rPr>
          <w:rFonts w:cs="Times New Roman"/>
          <w:szCs w:val="28"/>
        </w:rPr>
        <w:t>Stories</w:t>
      </w:r>
      <w:r w:rsidRPr="000259C2">
        <w:rPr>
          <w:rFonts w:cs="Times New Roman"/>
          <w:szCs w:val="28"/>
          <w:lang w:val="ru-RU"/>
        </w:rPr>
        <w:t>;</w:t>
      </w:r>
    </w:p>
    <w:p w14:paraId="408CF024" w14:textId="380A32BB" w:rsidR="002834BB" w:rsidRPr="000259C2" w:rsidRDefault="00000000" w:rsidP="000259C2">
      <w:pPr>
        <w:pStyle w:val="ae"/>
        <w:numPr>
          <w:ilvl w:val="0"/>
          <w:numId w:val="12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>проектирование вариантов использования (</w:t>
      </w:r>
      <w:r w:rsidRPr="000259C2">
        <w:rPr>
          <w:rFonts w:cs="Times New Roman"/>
          <w:szCs w:val="28"/>
        </w:rPr>
        <w:t>Use</w:t>
      </w:r>
      <w:r w:rsidRPr="000259C2">
        <w:rPr>
          <w:rFonts w:cs="Times New Roman"/>
          <w:szCs w:val="28"/>
          <w:lang w:val="ru-RU"/>
        </w:rPr>
        <w:t xml:space="preserve"> </w:t>
      </w:r>
      <w:r w:rsidRPr="000259C2">
        <w:rPr>
          <w:rFonts w:cs="Times New Roman"/>
          <w:szCs w:val="28"/>
        </w:rPr>
        <w:t>Cases</w:t>
      </w:r>
      <w:r w:rsidRPr="000259C2">
        <w:rPr>
          <w:rFonts w:cs="Times New Roman"/>
          <w:szCs w:val="28"/>
          <w:lang w:val="ru-RU"/>
        </w:rPr>
        <w:t>) и подготовка соответствующих описаний;</w:t>
      </w:r>
    </w:p>
    <w:p w14:paraId="79E579EE" w14:textId="5BA78987" w:rsidR="002834BB" w:rsidRPr="000259C2" w:rsidRDefault="00000000" w:rsidP="000259C2">
      <w:pPr>
        <w:pStyle w:val="ae"/>
        <w:numPr>
          <w:ilvl w:val="0"/>
          <w:numId w:val="12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>проектирование схемы базы данных;</w:t>
      </w:r>
    </w:p>
    <w:p w14:paraId="73838C07" w14:textId="3EB7AF4E" w:rsidR="002834BB" w:rsidRPr="000259C2" w:rsidRDefault="00000000" w:rsidP="000259C2">
      <w:pPr>
        <w:pStyle w:val="ae"/>
        <w:numPr>
          <w:ilvl w:val="0"/>
          <w:numId w:val="12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>проектирование модульной структуры и схемы классов;</w:t>
      </w:r>
    </w:p>
    <w:p w14:paraId="189FF064" w14:textId="03CB0EAD" w:rsidR="002834BB" w:rsidRPr="000259C2" w:rsidRDefault="00000000" w:rsidP="000259C2">
      <w:pPr>
        <w:pStyle w:val="ae"/>
        <w:numPr>
          <w:ilvl w:val="0"/>
          <w:numId w:val="12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>выбор программного стека и реализация веб</w:t>
      </w:r>
      <w:r w:rsidR="000259C2" w:rsidRPr="000259C2">
        <w:rPr>
          <w:rFonts w:cs="Times New Roman"/>
          <w:szCs w:val="28"/>
          <w:lang w:val="ru-RU"/>
        </w:rPr>
        <w:t>-</w:t>
      </w:r>
      <w:r w:rsidRPr="000259C2">
        <w:rPr>
          <w:rFonts w:cs="Times New Roman"/>
          <w:szCs w:val="28"/>
          <w:lang w:val="ru-RU"/>
        </w:rPr>
        <w:t>приложения;</w:t>
      </w:r>
    </w:p>
    <w:p w14:paraId="4AD5EBF1" w14:textId="0BEA05B4" w:rsidR="002834BB" w:rsidRPr="000259C2" w:rsidRDefault="00000000" w:rsidP="000259C2">
      <w:pPr>
        <w:pStyle w:val="ae"/>
        <w:numPr>
          <w:ilvl w:val="0"/>
          <w:numId w:val="12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>подготовка руководства пользователя по всем экранным формам системы.</w:t>
      </w:r>
    </w:p>
    <w:p w14:paraId="0BC95E8F" w14:textId="29136560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Объект исследования</w:t>
      </w:r>
      <w:r w:rsidR="000259C2">
        <w:rPr>
          <w:rFonts w:cs="Times New Roman"/>
          <w:szCs w:val="28"/>
          <w:lang w:val="ru-RU"/>
        </w:rPr>
        <w:t xml:space="preserve"> – </w:t>
      </w:r>
      <w:r w:rsidRPr="001234EE">
        <w:rPr>
          <w:rFonts w:cs="Times New Roman"/>
          <w:szCs w:val="28"/>
          <w:lang w:val="ru-RU"/>
        </w:rPr>
        <w:t>процессы учёта номенклатуры и товародвижения в аптеке. Предмет исследования</w:t>
      </w:r>
      <w:r w:rsidR="000259C2">
        <w:rPr>
          <w:rFonts w:cs="Times New Roman"/>
          <w:szCs w:val="28"/>
          <w:lang w:val="ru-RU"/>
        </w:rPr>
        <w:t xml:space="preserve"> –</w:t>
      </w:r>
      <w:r w:rsidRPr="001234EE">
        <w:rPr>
          <w:rFonts w:cs="Times New Roman"/>
          <w:szCs w:val="28"/>
          <w:lang w:val="ru-RU"/>
        </w:rPr>
        <w:t xml:space="preserve"> методы проектирования программных систем и реализация информационной системы на платформе </w:t>
      </w:r>
      <w:r w:rsidRPr="001234EE">
        <w:rPr>
          <w:rFonts w:cs="Times New Roman"/>
          <w:szCs w:val="28"/>
        </w:rPr>
        <w:t>ASP</w:t>
      </w:r>
      <w:r w:rsidRPr="001234EE">
        <w:rPr>
          <w:rFonts w:cs="Times New Roman"/>
          <w:szCs w:val="28"/>
          <w:lang w:val="ru-RU"/>
        </w:rPr>
        <w:t>.</w:t>
      </w:r>
      <w:r w:rsidRPr="001234EE">
        <w:rPr>
          <w:rFonts w:cs="Times New Roman"/>
          <w:szCs w:val="28"/>
        </w:rPr>
        <w:t>NET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Core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MVC</w:t>
      </w:r>
      <w:r w:rsidRPr="001234EE">
        <w:rPr>
          <w:rFonts w:cs="Times New Roman"/>
          <w:szCs w:val="28"/>
          <w:lang w:val="ru-RU"/>
        </w:rPr>
        <w:t>.</w:t>
      </w:r>
    </w:p>
    <w:p w14:paraId="473D5DE7" w14:textId="67A903F4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 xml:space="preserve">Практическая значимость работы состоит в получении работоспособного прототипа АС, пригодного для демонстрации </w:t>
      </w:r>
      <w:r w:rsidRPr="001234EE">
        <w:rPr>
          <w:rFonts w:cs="Times New Roman"/>
          <w:szCs w:val="28"/>
        </w:rPr>
        <w:t>CRUD</w:t>
      </w:r>
      <w:r w:rsidR="000259C2">
        <w:rPr>
          <w:rFonts w:cs="Times New Roman"/>
          <w:szCs w:val="28"/>
          <w:lang w:val="ru-RU"/>
        </w:rPr>
        <w:t>-</w:t>
      </w:r>
      <w:r w:rsidRPr="001234EE">
        <w:rPr>
          <w:rFonts w:cs="Times New Roman"/>
          <w:szCs w:val="28"/>
          <w:lang w:val="ru-RU"/>
        </w:rPr>
        <w:t>операций, транзакционного изменения остатков и типового пользовательского сценария аптечного учёта.</w:t>
      </w:r>
    </w:p>
    <w:p w14:paraId="18484B79" w14:textId="77777777" w:rsidR="002834BB" w:rsidRPr="001234EE" w:rsidRDefault="00000000" w:rsidP="000259C2">
      <w:pPr>
        <w:pStyle w:val="1"/>
        <w:pageBreakBefore/>
        <w:spacing w:before="0" w:after="0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1" w:name="_Toc243256798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lang w:val="ru-RU"/>
        </w:rPr>
        <w:lastRenderedPageBreak/>
        <w:t>1 ЗАДАНИЕ НА КУРСОВУЮ РАБОТУ</w:t>
      </w:r>
      <w:bookmarkEnd w:id="1"/>
    </w:p>
    <w:p w14:paraId="288431A8" w14:textId="4FCCC7C9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 xml:space="preserve">Индивидуальное задание выбрано в соответствии с перечнем тем курсовых работ по дисциплине «Проектирование и архитектура программных систем». Тема №18 </w:t>
      </w:r>
      <w:r w:rsidR="000259C2">
        <w:rPr>
          <w:rFonts w:cs="Times New Roman"/>
          <w:szCs w:val="28"/>
          <w:lang w:val="ru-RU"/>
        </w:rPr>
        <w:t>–</w:t>
      </w:r>
      <w:r w:rsidR="000259C2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  <w:lang w:val="ru-RU"/>
        </w:rPr>
        <w:t>автоматизированная система «Аптека».</w:t>
      </w:r>
    </w:p>
    <w:p w14:paraId="7271C58E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 xml:space="preserve">Согласно методическим требованиям, курсовая работа должна включать разработку АС, использование базы данных, подготовку </w:t>
      </w:r>
      <w:r w:rsidRPr="001234EE">
        <w:rPr>
          <w:rFonts w:cs="Times New Roman"/>
          <w:szCs w:val="28"/>
        </w:rPr>
        <w:t>User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Stories</w:t>
      </w:r>
      <w:r w:rsidRPr="001234EE">
        <w:rPr>
          <w:rFonts w:cs="Times New Roman"/>
          <w:szCs w:val="28"/>
          <w:lang w:val="ru-RU"/>
        </w:rPr>
        <w:t xml:space="preserve"> (не менее трёх), описание </w:t>
      </w:r>
      <w:r w:rsidRPr="001234EE">
        <w:rPr>
          <w:rFonts w:cs="Times New Roman"/>
          <w:szCs w:val="28"/>
        </w:rPr>
        <w:t>Use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Cases</w:t>
      </w:r>
      <w:r w:rsidRPr="001234EE">
        <w:rPr>
          <w:rFonts w:cs="Times New Roman"/>
          <w:szCs w:val="28"/>
          <w:lang w:val="ru-RU"/>
        </w:rPr>
        <w:t xml:space="preserve">, формирование отчётов и диаграммы </w:t>
      </w:r>
      <w:r w:rsidRPr="001234EE">
        <w:rPr>
          <w:rFonts w:cs="Times New Roman"/>
          <w:szCs w:val="28"/>
        </w:rPr>
        <w:t>Use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Cases</w:t>
      </w:r>
      <w:r w:rsidRPr="001234EE">
        <w:rPr>
          <w:rFonts w:cs="Times New Roman"/>
          <w:szCs w:val="28"/>
          <w:lang w:val="ru-RU"/>
        </w:rPr>
        <w:t xml:space="preserve"> (среда </w:t>
      </w:r>
      <w:proofErr w:type="spellStart"/>
      <w:r w:rsidRPr="001234EE">
        <w:rPr>
          <w:rFonts w:cs="Times New Roman"/>
          <w:szCs w:val="28"/>
        </w:rPr>
        <w:t>VisualUseCase</w:t>
      </w:r>
      <w:proofErr w:type="spellEnd"/>
      <w:r w:rsidRPr="001234EE">
        <w:rPr>
          <w:rFonts w:cs="Times New Roman"/>
          <w:szCs w:val="28"/>
          <w:lang w:val="ru-RU"/>
        </w:rPr>
        <w:t xml:space="preserve"> либо аналогичное решение), а также оформление пояснительной записки с рекомендуемой структурой разделов.</w:t>
      </w:r>
    </w:p>
    <w:p w14:paraId="11B4DC63" w14:textId="77777777" w:rsidR="002834BB" w:rsidRPr="001234EE" w:rsidRDefault="00000000">
      <w:pPr>
        <w:ind w:firstLine="0"/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В рамках задания на программную часть системы определены функции:</w:t>
      </w:r>
    </w:p>
    <w:p w14:paraId="627788EC" w14:textId="2EE0897D" w:rsidR="002834BB" w:rsidRPr="000259C2" w:rsidRDefault="00000000" w:rsidP="000259C2">
      <w:pPr>
        <w:pStyle w:val="ae"/>
        <w:numPr>
          <w:ilvl w:val="0"/>
          <w:numId w:val="13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>ведение справочника категорий препаратов;</w:t>
      </w:r>
    </w:p>
    <w:p w14:paraId="1ECCA01A" w14:textId="6F3B0523" w:rsidR="002834BB" w:rsidRPr="000259C2" w:rsidRDefault="00000000" w:rsidP="000259C2">
      <w:pPr>
        <w:pStyle w:val="ae"/>
        <w:numPr>
          <w:ilvl w:val="0"/>
          <w:numId w:val="13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>ведение справочника поставщиков;</w:t>
      </w:r>
    </w:p>
    <w:p w14:paraId="2B26BB2C" w14:textId="460A1EC7" w:rsidR="002834BB" w:rsidRPr="000259C2" w:rsidRDefault="00000000" w:rsidP="000259C2">
      <w:pPr>
        <w:pStyle w:val="ae"/>
        <w:numPr>
          <w:ilvl w:val="0"/>
          <w:numId w:val="13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 xml:space="preserve">ведение номенклатуры препаратов с ценой, остатком и признаком </w:t>
      </w:r>
      <w:proofErr w:type="spellStart"/>
      <w:r w:rsidRPr="000259C2">
        <w:rPr>
          <w:rFonts w:cs="Times New Roman"/>
          <w:szCs w:val="28"/>
          <w:lang w:val="ru-RU"/>
        </w:rPr>
        <w:t>рецептурности</w:t>
      </w:r>
      <w:proofErr w:type="spellEnd"/>
      <w:r w:rsidRPr="000259C2">
        <w:rPr>
          <w:rFonts w:cs="Times New Roman"/>
          <w:szCs w:val="28"/>
          <w:lang w:val="ru-RU"/>
        </w:rPr>
        <w:t>;</w:t>
      </w:r>
    </w:p>
    <w:p w14:paraId="07E74388" w14:textId="26F596BE" w:rsidR="002834BB" w:rsidRPr="000259C2" w:rsidRDefault="00000000" w:rsidP="000259C2">
      <w:pPr>
        <w:pStyle w:val="ae"/>
        <w:numPr>
          <w:ilvl w:val="0"/>
          <w:numId w:val="13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>поиск и фильтрация препаратов;</w:t>
      </w:r>
    </w:p>
    <w:p w14:paraId="4E1662E4" w14:textId="67951201" w:rsidR="002834BB" w:rsidRPr="000259C2" w:rsidRDefault="00000000" w:rsidP="000259C2">
      <w:pPr>
        <w:pStyle w:val="ae"/>
        <w:numPr>
          <w:ilvl w:val="0"/>
          <w:numId w:val="13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>оформление поступлений с увеличением остатка;</w:t>
      </w:r>
    </w:p>
    <w:p w14:paraId="4BDC9E4B" w14:textId="305BB972" w:rsidR="002834BB" w:rsidRPr="000259C2" w:rsidRDefault="00000000" w:rsidP="000259C2">
      <w:pPr>
        <w:pStyle w:val="ae"/>
        <w:numPr>
          <w:ilvl w:val="0"/>
          <w:numId w:val="13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>оформление продаж с проверкой и списанием остатка;</w:t>
      </w:r>
    </w:p>
    <w:p w14:paraId="69B17870" w14:textId="0CB7194C" w:rsidR="002834BB" w:rsidRPr="000259C2" w:rsidRDefault="00000000" w:rsidP="000259C2">
      <w:pPr>
        <w:pStyle w:val="ae"/>
        <w:numPr>
          <w:ilvl w:val="0"/>
          <w:numId w:val="13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>отображение сводной информации и препаратов с низким</w:t>
      </w:r>
      <w:r w:rsidR="000259C2">
        <w:rPr>
          <w:rFonts w:cs="Times New Roman"/>
          <w:szCs w:val="28"/>
          <w:lang w:val="ru-RU"/>
        </w:rPr>
        <w:t xml:space="preserve"> </w:t>
      </w:r>
      <w:r w:rsidRPr="000259C2">
        <w:rPr>
          <w:rFonts w:cs="Times New Roman"/>
          <w:szCs w:val="28"/>
          <w:lang w:val="ru-RU"/>
        </w:rPr>
        <w:t>остатком на главной странице.</w:t>
      </w:r>
    </w:p>
    <w:p w14:paraId="58664EAE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Ограничения прототипа: система не содержит модуля разграничения прав доступа и предназначена для однопользовательской работы в учебных целях (аналогично примеру адресной книги из методических материалов дисциплины).</w:t>
      </w:r>
    </w:p>
    <w:p w14:paraId="67E55BED" w14:textId="77777777" w:rsidR="002834BB" w:rsidRPr="001234EE" w:rsidRDefault="00000000" w:rsidP="000259C2">
      <w:pPr>
        <w:pStyle w:val="1"/>
        <w:pageBreakBefore/>
        <w:spacing w:before="0" w:after="0"/>
        <w:rPr>
          <w:rFonts w:ascii="Times New Roman" w:hAnsi="Times New Roman" w:cs="Times New Roman"/>
          <w:b w:val="0"/>
          <w:bCs w:val="0"/>
          <w:color w:val="auto"/>
        </w:rPr>
      </w:pPr>
      <w:bookmarkStart w:id="2" w:name="_Toc243256799"/>
      <w:r w:rsidRPr="001234EE">
        <w:rPr>
          <w:rFonts w:ascii="Times New Roman" w:eastAsia="Times New Roman" w:hAnsi="Times New Roman" w:cs="Times New Roman"/>
          <w:b w:val="0"/>
          <w:bCs w:val="0"/>
          <w:color w:val="auto"/>
        </w:rPr>
        <w:lastRenderedPageBreak/>
        <w:t>2 USER STORIES</w:t>
      </w:r>
      <w:bookmarkEnd w:id="2"/>
    </w:p>
    <w:p w14:paraId="65047075" w14:textId="77777777" w:rsidR="002834BB" w:rsidRPr="001234EE" w:rsidRDefault="00000000" w:rsidP="00E64513">
      <w:pPr>
        <w:pStyle w:val="21"/>
        <w:spacing w:before="0" w:after="0"/>
        <w:jc w:val="left"/>
        <w:rPr>
          <w:rFonts w:ascii="Times New Roman" w:hAnsi="Times New Roman" w:cs="Times New Roman"/>
          <w:b w:val="0"/>
          <w:bCs w:val="0"/>
          <w:color w:val="auto"/>
          <w:szCs w:val="28"/>
        </w:rPr>
      </w:pPr>
      <w:bookmarkStart w:id="3" w:name="_Toc243256800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</w:rPr>
        <w:t>2.1 Формат описания User Stories</w:t>
      </w:r>
      <w:bookmarkEnd w:id="3"/>
    </w:p>
    <w:p w14:paraId="765B1EC7" w14:textId="5FBDE7D8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</w:rPr>
        <w:t>User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Story</w:t>
      </w:r>
      <w:r w:rsidRPr="001234EE">
        <w:rPr>
          <w:rFonts w:cs="Times New Roman"/>
          <w:szCs w:val="28"/>
          <w:lang w:val="ru-RU"/>
        </w:rPr>
        <w:t xml:space="preserve"> </w:t>
      </w:r>
      <w:r w:rsidR="000259C2">
        <w:rPr>
          <w:rFonts w:cs="Times New Roman"/>
          <w:szCs w:val="28"/>
          <w:lang w:val="ru-RU"/>
        </w:rPr>
        <w:t>–</w:t>
      </w:r>
      <w:r w:rsidR="000259C2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  <w:lang w:val="ru-RU"/>
        </w:rPr>
        <w:t>краткая формулировка потребности пользователя с точки зрения ценности. В работе используется классический шаблон: «Как &lt;роль&gt;, я хочу &lt;действие/возможность&gt;, чтобы &lt;бизнес</w:t>
      </w:r>
      <w:r w:rsidR="000259C2">
        <w:rPr>
          <w:rFonts w:cs="Times New Roman"/>
          <w:szCs w:val="28"/>
          <w:lang w:val="ru-RU"/>
        </w:rPr>
        <w:t>-</w:t>
      </w:r>
      <w:r w:rsidRPr="001234EE">
        <w:rPr>
          <w:rFonts w:cs="Times New Roman"/>
          <w:szCs w:val="28"/>
          <w:lang w:val="ru-RU"/>
        </w:rPr>
        <w:t>ценность&gt;». Для каждой истории дополнительно указываются приоритет, краткое обоснование и критерии приёмки.</w:t>
      </w:r>
    </w:p>
    <w:p w14:paraId="20B8B62D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В качестве основной роли рассматривается фармацевт (сотрудник аптеки), выполняющий операции учёта. Дополнительно учтена роль заведующего аптекой как потребителя сводной информации об остатках.</w:t>
      </w:r>
    </w:p>
    <w:p w14:paraId="693195D1" w14:textId="77777777" w:rsidR="002834BB" w:rsidRPr="001234EE" w:rsidRDefault="00000000" w:rsidP="00E64513">
      <w:pPr>
        <w:pStyle w:val="21"/>
        <w:spacing w:before="0" w:after="0"/>
        <w:jc w:val="left"/>
        <w:rPr>
          <w:rFonts w:ascii="Times New Roman" w:hAnsi="Times New Roman" w:cs="Times New Roman"/>
          <w:b w:val="0"/>
          <w:bCs w:val="0"/>
          <w:color w:val="auto"/>
          <w:szCs w:val="28"/>
          <w:lang w:val="ru-RU"/>
        </w:rPr>
      </w:pPr>
      <w:bookmarkStart w:id="4" w:name="_Toc243256801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  <w:lang w:val="ru-RU"/>
        </w:rPr>
        <w:t xml:space="preserve">2.2 Перечень </w:t>
      </w:r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</w:rPr>
        <w:t>User</w:t>
      </w:r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</w:rPr>
        <w:t>Stories</w:t>
      </w:r>
      <w:bookmarkEnd w:id="4"/>
    </w:p>
    <w:p w14:paraId="2E4D58FB" w14:textId="615FB838" w:rsidR="002834BB" w:rsidRPr="001234EE" w:rsidRDefault="00000000" w:rsidP="00E64513">
      <w:pPr>
        <w:ind w:firstLine="0"/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</w:rPr>
        <w:t>US</w:t>
      </w:r>
      <w:r w:rsidR="000259C2">
        <w:rPr>
          <w:rFonts w:cs="Times New Roman"/>
          <w:szCs w:val="28"/>
          <w:lang w:val="ru-RU"/>
        </w:rPr>
        <w:t>-</w:t>
      </w:r>
      <w:r w:rsidRPr="001234EE">
        <w:rPr>
          <w:rFonts w:cs="Times New Roman"/>
          <w:szCs w:val="28"/>
          <w:lang w:val="ru-RU"/>
        </w:rPr>
        <w:t>01. Ведение справочника препаратов</w:t>
      </w:r>
    </w:p>
    <w:p w14:paraId="685B57CB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Как фармацевт, я хочу создавать, просматривать, изменять и удалять записи о препаратах, а также искать их по названию или производителю и фильтровать по категории, чтобы поддерживать актуальный ассортимент аптеки.</w:t>
      </w:r>
    </w:p>
    <w:p w14:paraId="1343F2F2" w14:textId="77777777" w:rsidR="002834BB" w:rsidRPr="001234EE" w:rsidRDefault="00000000">
      <w:pPr>
        <w:ind w:firstLine="0"/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Приоритет: Высокий.</w:t>
      </w:r>
    </w:p>
    <w:p w14:paraId="30CBEC7B" w14:textId="52BBB810" w:rsidR="002834BB" w:rsidRPr="001234EE" w:rsidRDefault="00000000">
      <w:pPr>
        <w:ind w:firstLine="0"/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Обоснование:</w:t>
      </w:r>
      <w:r w:rsidR="00E64513">
        <w:rPr>
          <w:rFonts w:cs="Times New Roman"/>
          <w:szCs w:val="28"/>
          <w:lang w:val="ru-RU"/>
        </w:rPr>
        <w:t xml:space="preserve"> б</w:t>
      </w:r>
      <w:r w:rsidRPr="001234EE">
        <w:rPr>
          <w:rFonts w:cs="Times New Roman"/>
          <w:szCs w:val="28"/>
          <w:lang w:val="ru-RU"/>
        </w:rPr>
        <w:t>ез актуального справочника невозможно корректно оформлять поступления и продажи.</w:t>
      </w:r>
    </w:p>
    <w:p w14:paraId="1A3BF7DD" w14:textId="00ED7004" w:rsidR="002834BB" w:rsidRPr="001234EE" w:rsidRDefault="00000000" w:rsidP="00E64513">
      <w:pPr>
        <w:ind w:firstLine="0"/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</w:rPr>
        <w:t>US</w:t>
      </w:r>
      <w:r w:rsidR="000259C2">
        <w:rPr>
          <w:rFonts w:cs="Times New Roman"/>
          <w:szCs w:val="28"/>
          <w:lang w:val="ru-RU"/>
        </w:rPr>
        <w:t>-</w:t>
      </w:r>
      <w:r w:rsidRPr="001234EE">
        <w:rPr>
          <w:rFonts w:cs="Times New Roman"/>
          <w:szCs w:val="28"/>
          <w:lang w:val="ru-RU"/>
        </w:rPr>
        <w:t>02. Ведение справочников категорий и поставщиков</w:t>
      </w:r>
    </w:p>
    <w:p w14:paraId="09A09036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Как фармацевт, я хочу вести справочники категорий и поставщиков, чтобы классифицировать препараты и фиксировать источники поставок.</w:t>
      </w:r>
    </w:p>
    <w:p w14:paraId="6FC9208F" w14:textId="77777777" w:rsidR="002834BB" w:rsidRPr="001234EE" w:rsidRDefault="00000000">
      <w:pPr>
        <w:ind w:firstLine="0"/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Приоритет: Высокий.</w:t>
      </w:r>
    </w:p>
    <w:p w14:paraId="11F30FF4" w14:textId="77777777" w:rsidR="002834BB" w:rsidRPr="001234EE" w:rsidRDefault="00000000">
      <w:pPr>
        <w:ind w:firstLine="0"/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Обоснование: Справочники обеспечивают нормализацию данных и повторное использование связей.</w:t>
      </w:r>
    </w:p>
    <w:p w14:paraId="34B7BCD0" w14:textId="7ED46358" w:rsidR="002834BB" w:rsidRPr="001234EE" w:rsidRDefault="00000000" w:rsidP="00E64513">
      <w:pPr>
        <w:ind w:firstLine="0"/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</w:rPr>
        <w:t>US</w:t>
      </w:r>
      <w:r w:rsidR="000259C2">
        <w:rPr>
          <w:rFonts w:cs="Times New Roman"/>
          <w:szCs w:val="28"/>
          <w:lang w:val="ru-RU"/>
        </w:rPr>
        <w:t>-</w:t>
      </w:r>
      <w:r w:rsidRPr="001234EE">
        <w:rPr>
          <w:rFonts w:cs="Times New Roman"/>
          <w:szCs w:val="28"/>
          <w:lang w:val="ru-RU"/>
        </w:rPr>
        <w:t>03. Оформление поступления на склад</w:t>
      </w:r>
    </w:p>
    <w:p w14:paraId="07D341BF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Как фармацевт, я хочу регистрировать поступление препарата от поставщика с указанием количества и даты, чтобы остаток на складе увеличивался автоматически.</w:t>
      </w:r>
    </w:p>
    <w:p w14:paraId="4E8DE91E" w14:textId="77777777" w:rsidR="002834BB" w:rsidRPr="001234EE" w:rsidRDefault="00000000">
      <w:pPr>
        <w:ind w:firstLine="0"/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Приоритет: Высокий.</w:t>
      </w:r>
    </w:p>
    <w:p w14:paraId="35350E99" w14:textId="51A077BA" w:rsidR="002834BB" w:rsidRPr="001234EE" w:rsidRDefault="00000000">
      <w:pPr>
        <w:ind w:firstLine="0"/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lastRenderedPageBreak/>
        <w:t xml:space="preserve">Обоснование: Поступление </w:t>
      </w:r>
      <w:r w:rsidR="000259C2">
        <w:rPr>
          <w:rFonts w:cs="Times New Roman"/>
          <w:szCs w:val="28"/>
          <w:lang w:val="ru-RU"/>
        </w:rPr>
        <w:t>–</w:t>
      </w:r>
      <w:r w:rsidR="000259C2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  <w:lang w:val="ru-RU"/>
        </w:rPr>
        <w:t>основной способ пополнения остатков.</w:t>
      </w:r>
    </w:p>
    <w:p w14:paraId="4F7DD03C" w14:textId="175CEFF1" w:rsidR="002834BB" w:rsidRPr="001234EE" w:rsidRDefault="00000000" w:rsidP="00E64513">
      <w:pPr>
        <w:ind w:firstLine="0"/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</w:rPr>
        <w:t>US</w:t>
      </w:r>
      <w:r w:rsidR="000259C2">
        <w:rPr>
          <w:rFonts w:cs="Times New Roman"/>
          <w:szCs w:val="28"/>
          <w:lang w:val="ru-RU"/>
        </w:rPr>
        <w:t>-</w:t>
      </w:r>
      <w:r w:rsidRPr="001234EE">
        <w:rPr>
          <w:rFonts w:cs="Times New Roman"/>
          <w:szCs w:val="28"/>
          <w:lang w:val="ru-RU"/>
        </w:rPr>
        <w:t>04. Оформление продажи (отпуска)</w:t>
      </w:r>
    </w:p>
    <w:p w14:paraId="28AA60AB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Как фармацевт, я хочу оформлять продажу одного или нескольких препаратов с проверкой наличия, чтобы корректно отпускать товар и не допускать отрицательных остатков.</w:t>
      </w:r>
    </w:p>
    <w:p w14:paraId="2B4B55EA" w14:textId="77777777" w:rsidR="002834BB" w:rsidRPr="001234EE" w:rsidRDefault="00000000">
      <w:pPr>
        <w:ind w:firstLine="0"/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Приоритет: Высокий.</w:t>
      </w:r>
    </w:p>
    <w:p w14:paraId="042BCB07" w14:textId="77777777" w:rsidR="002834BB" w:rsidRPr="001234EE" w:rsidRDefault="00000000">
      <w:pPr>
        <w:ind w:firstLine="0"/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Обоснование: Продажа отражает расход товара и влияет на финансовую и складскую отчётность.</w:t>
      </w:r>
    </w:p>
    <w:p w14:paraId="1F1876EE" w14:textId="7F4BDCF2" w:rsidR="002834BB" w:rsidRPr="001234EE" w:rsidRDefault="00000000" w:rsidP="00E64513">
      <w:pPr>
        <w:ind w:firstLine="0"/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</w:rPr>
        <w:t>US</w:t>
      </w:r>
      <w:r w:rsidR="000259C2">
        <w:rPr>
          <w:rFonts w:cs="Times New Roman"/>
          <w:szCs w:val="28"/>
          <w:lang w:val="ru-RU"/>
        </w:rPr>
        <w:t>-</w:t>
      </w:r>
      <w:r w:rsidRPr="001234EE">
        <w:rPr>
          <w:rFonts w:cs="Times New Roman"/>
          <w:szCs w:val="28"/>
          <w:lang w:val="ru-RU"/>
        </w:rPr>
        <w:t>05. Контроль низких остатков</w:t>
      </w:r>
    </w:p>
    <w:p w14:paraId="08974276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Как заведующий аптекой, я хочу видеть на главной странице препараты с остатком менее 10 единиц и быстро переходить к оформлению поступления, чтобы своевременно планировать закупки.</w:t>
      </w:r>
    </w:p>
    <w:p w14:paraId="2DDD4C9C" w14:textId="77777777" w:rsidR="002834BB" w:rsidRPr="001234EE" w:rsidRDefault="00000000">
      <w:pPr>
        <w:ind w:firstLine="0"/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Приоритет: Средний.</w:t>
      </w:r>
    </w:p>
    <w:p w14:paraId="1DD0C8CD" w14:textId="0A92EF35" w:rsidR="002834BB" w:rsidRPr="001234EE" w:rsidRDefault="00000000">
      <w:pPr>
        <w:ind w:firstLine="0"/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 xml:space="preserve">Обоснование: </w:t>
      </w:r>
      <w:r w:rsidR="00E64513">
        <w:rPr>
          <w:rFonts w:cs="Times New Roman"/>
          <w:szCs w:val="28"/>
          <w:lang w:val="ru-RU"/>
        </w:rPr>
        <w:t>с</w:t>
      </w:r>
      <w:r w:rsidRPr="001234EE">
        <w:rPr>
          <w:rFonts w:cs="Times New Roman"/>
          <w:szCs w:val="28"/>
          <w:lang w:val="ru-RU"/>
        </w:rPr>
        <w:t>нижает риск «обнуления» позиций ассортимента.</w:t>
      </w:r>
    </w:p>
    <w:p w14:paraId="6DB428ED" w14:textId="77777777" w:rsidR="002834BB" w:rsidRPr="001234EE" w:rsidRDefault="00000000" w:rsidP="00E64513">
      <w:pPr>
        <w:pStyle w:val="21"/>
        <w:spacing w:before="0" w:after="0"/>
        <w:jc w:val="left"/>
        <w:rPr>
          <w:rFonts w:ascii="Times New Roman" w:hAnsi="Times New Roman" w:cs="Times New Roman"/>
          <w:b w:val="0"/>
          <w:bCs w:val="0"/>
          <w:color w:val="auto"/>
          <w:szCs w:val="28"/>
          <w:lang w:val="ru-RU"/>
        </w:rPr>
      </w:pPr>
      <w:bookmarkStart w:id="5" w:name="_Toc243256802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  <w:lang w:val="ru-RU"/>
        </w:rPr>
        <w:t>2.3 Критерии приёмки</w:t>
      </w:r>
      <w:bookmarkEnd w:id="5"/>
    </w:p>
    <w:p w14:paraId="3392FEBD" w14:textId="77777777" w:rsidR="002834BB" w:rsidRPr="001234EE" w:rsidRDefault="00000000">
      <w:pPr>
        <w:ind w:firstLine="0"/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Общие критерии приёмки для реализованных историй:</w:t>
      </w:r>
    </w:p>
    <w:p w14:paraId="29436F34" w14:textId="7F6D9134" w:rsidR="002834BB" w:rsidRPr="000259C2" w:rsidRDefault="00000000" w:rsidP="000259C2">
      <w:pPr>
        <w:pStyle w:val="ae"/>
        <w:numPr>
          <w:ilvl w:val="0"/>
          <w:numId w:val="14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 xml:space="preserve">данные сохраняются в СУБД </w:t>
      </w:r>
      <w:r w:rsidRPr="000259C2">
        <w:rPr>
          <w:rFonts w:cs="Times New Roman"/>
          <w:szCs w:val="28"/>
        </w:rPr>
        <w:t>PostgreSQL</w:t>
      </w:r>
      <w:r w:rsidRPr="000259C2">
        <w:rPr>
          <w:rFonts w:cs="Times New Roman"/>
          <w:szCs w:val="28"/>
          <w:lang w:val="ru-RU"/>
        </w:rPr>
        <w:t xml:space="preserve"> и доступны после перезапуска приложения;</w:t>
      </w:r>
    </w:p>
    <w:p w14:paraId="1B0DEFDD" w14:textId="287D9AE9" w:rsidR="002834BB" w:rsidRPr="000259C2" w:rsidRDefault="00000000" w:rsidP="000259C2">
      <w:pPr>
        <w:pStyle w:val="ae"/>
        <w:numPr>
          <w:ilvl w:val="0"/>
          <w:numId w:val="14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>обязательные поля форм проверяются на стороне сервера и дополнительно на клиенте;</w:t>
      </w:r>
    </w:p>
    <w:p w14:paraId="00B7C030" w14:textId="7DF5A3CF" w:rsidR="002834BB" w:rsidRPr="000259C2" w:rsidRDefault="00000000" w:rsidP="000259C2">
      <w:pPr>
        <w:pStyle w:val="ae"/>
        <w:numPr>
          <w:ilvl w:val="0"/>
          <w:numId w:val="14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>удаление сущности, имеющей связанные записи, блокируется с понятным сообщением;</w:t>
      </w:r>
    </w:p>
    <w:p w14:paraId="2454AF2E" w14:textId="606ABD63" w:rsidR="002834BB" w:rsidRPr="000259C2" w:rsidRDefault="00000000" w:rsidP="000259C2">
      <w:pPr>
        <w:pStyle w:val="ae"/>
        <w:numPr>
          <w:ilvl w:val="0"/>
          <w:numId w:val="14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 xml:space="preserve">операции поступления и продажи изменяют </w:t>
      </w:r>
      <w:proofErr w:type="spellStart"/>
      <w:r w:rsidRPr="000259C2">
        <w:rPr>
          <w:rFonts w:cs="Times New Roman"/>
          <w:szCs w:val="28"/>
        </w:rPr>
        <w:t>StockQuantity</w:t>
      </w:r>
      <w:proofErr w:type="spellEnd"/>
      <w:r w:rsidRPr="000259C2">
        <w:rPr>
          <w:rFonts w:cs="Times New Roman"/>
          <w:szCs w:val="28"/>
          <w:lang w:val="ru-RU"/>
        </w:rPr>
        <w:t xml:space="preserve"> атомарно (транзакция);</w:t>
      </w:r>
    </w:p>
    <w:p w14:paraId="5FD144F6" w14:textId="14EA843E" w:rsidR="002834BB" w:rsidRPr="000259C2" w:rsidRDefault="00000000" w:rsidP="000259C2">
      <w:pPr>
        <w:pStyle w:val="ae"/>
        <w:numPr>
          <w:ilvl w:val="0"/>
          <w:numId w:val="14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>при попытке продать количество больше остатка система отказывает в операции;</w:t>
      </w:r>
    </w:p>
    <w:p w14:paraId="7A4F811F" w14:textId="43E31E30" w:rsidR="002834BB" w:rsidRPr="000259C2" w:rsidRDefault="00000000" w:rsidP="000259C2">
      <w:pPr>
        <w:pStyle w:val="ae"/>
        <w:numPr>
          <w:ilvl w:val="0"/>
          <w:numId w:val="14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>главная страница корректно показывает количество сущностей и список низких остатков.</w:t>
      </w:r>
    </w:p>
    <w:p w14:paraId="57196C0F" w14:textId="77777777" w:rsidR="002834BB" w:rsidRPr="001234EE" w:rsidRDefault="00000000" w:rsidP="000259C2">
      <w:pPr>
        <w:pStyle w:val="1"/>
        <w:pageBreakBefore/>
        <w:spacing w:before="0" w:after="0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6" w:name="_Toc243256803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lang w:val="ru-RU"/>
        </w:rPr>
        <w:lastRenderedPageBreak/>
        <w:t xml:space="preserve">3 </w:t>
      </w:r>
      <w:r w:rsidRPr="001234EE">
        <w:rPr>
          <w:rFonts w:ascii="Times New Roman" w:eastAsia="Times New Roman" w:hAnsi="Times New Roman" w:cs="Times New Roman"/>
          <w:b w:val="0"/>
          <w:bCs w:val="0"/>
          <w:color w:val="auto"/>
        </w:rPr>
        <w:t>USE</w:t>
      </w:r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lang w:val="ru-RU"/>
        </w:rPr>
        <w:t xml:space="preserve"> </w:t>
      </w:r>
      <w:r w:rsidRPr="001234EE">
        <w:rPr>
          <w:rFonts w:ascii="Times New Roman" w:eastAsia="Times New Roman" w:hAnsi="Times New Roman" w:cs="Times New Roman"/>
          <w:b w:val="0"/>
          <w:bCs w:val="0"/>
          <w:color w:val="auto"/>
        </w:rPr>
        <w:t>CASES</w:t>
      </w:r>
      <w:bookmarkEnd w:id="6"/>
    </w:p>
    <w:p w14:paraId="05536793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 xml:space="preserve">Варианты использования описывают взаимодействие актёра с системой на уровне законченных пользовательских целей. В данном разделе приведены диаграмма </w:t>
      </w:r>
      <w:r w:rsidRPr="001234EE">
        <w:rPr>
          <w:rFonts w:cs="Times New Roman"/>
          <w:szCs w:val="28"/>
        </w:rPr>
        <w:t>Use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Cases</w:t>
      </w:r>
      <w:r w:rsidRPr="001234EE">
        <w:rPr>
          <w:rFonts w:cs="Times New Roman"/>
          <w:szCs w:val="28"/>
          <w:lang w:val="ru-RU"/>
        </w:rPr>
        <w:t xml:space="preserve"> и текстовые описания в двух форматах, соответствующих отчётам </w:t>
      </w:r>
      <w:proofErr w:type="spellStart"/>
      <w:r w:rsidRPr="001234EE">
        <w:rPr>
          <w:rFonts w:cs="Times New Roman"/>
          <w:szCs w:val="28"/>
        </w:rPr>
        <w:t>VisualUseCase</w:t>
      </w:r>
      <w:proofErr w:type="spellEnd"/>
      <w:r w:rsidRPr="001234EE">
        <w:rPr>
          <w:rFonts w:cs="Times New Roman"/>
          <w:szCs w:val="28"/>
          <w:lang w:val="ru-RU"/>
        </w:rPr>
        <w:t>: «</w:t>
      </w:r>
      <w:r w:rsidRPr="001234EE">
        <w:rPr>
          <w:rFonts w:cs="Times New Roman"/>
          <w:szCs w:val="28"/>
        </w:rPr>
        <w:t>Use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Case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Flows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Tabular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Style</w:t>
      </w:r>
      <w:r w:rsidRPr="001234EE">
        <w:rPr>
          <w:rFonts w:cs="Times New Roman"/>
          <w:szCs w:val="28"/>
          <w:lang w:val="ru-RU"/>
        </w:rPr>
        <w:t>» и «</w:t>
      </w:r>
      <w:r w:rsidRPr="001234EE">
        <w:rPr>
          <w:rFonts w:cs="Times New Roman"/>
          <w:szCs w:val="28"/>
        </w:rPr>
        <w:t>Use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Case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Flows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with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Extension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Names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below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each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step</w:t>
      </w:r>
      <w:r w:rsidRPr="001234EE">
        <w:rPr>
          <w:rFonts w:cs="Times New Roman"/>
          <w:szCs w:val="28"/>
          <w:lang w:val="ru-RU"/>
        </w:rPr>
        <w:t>». Поскольку требования допускают аналогичное программное решение, описания подготовлены в табличном виде и включены непосредственно в пояснительную записку.</w:t>
      </w:r>
    </w:p>
    <w:p w14:paraId="6BB929FF" w14:textId="77777777" w:rsidR="002834BB" w:rsidRPr="001234EE" w:rsidRDefault="00000000" w:rsidP="00E64513">
      <w:pPr>
        <w:pStyle w:val="21"/>
        <w:spacing w:before="0" w:after="0"/>
        <w:jc w:val="left"/>
        <w:rPr>
          <w:rFonts w:ascii="Times New Roman" w:hAnsi="Times New Roman" w:cs="Times New Roman"/>
          <w:b w:val="0"/>
          <w:bCs w:val="0"/>
          <w:color w:val="auto"/>
          <w:szCs w:val="28"/>
          <w:lang w:val="ru-RU"/>
        </w:rPr>
      </w:pPr>
      <w:bookmarkStart w:id="7" w:name="_Toc243256804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  <w:lang w:val="ru-RU"/>
        </w:rPr>
        <w:t>3.1 Диаграмма вариантов использования</w:t>
      </w:r>
      <w:bookmarkEnd w:id="7"/>
    </w:p>
    <w:p w14:paraId="398D134C" w14:textId="38D615A2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 xml:space="preserve">На диаграмме представлен единственный основной актёр — «Фармацевт» </w:t>
      </w:r>
      <w:r w:rsidR="000259C2">
        <w:rPr>
          <w:rFonts w:cs="Times New Roman"/>
          <w:szCs w:val="28"/>
          <w:lang w:val="ru-RU"/>
        </w:rPr>
        <w:t>–</w:t>
      </w:r>
      <w:r w:rsidR="000259C2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  <w:lang w:val="ru-RU"/>
        </w:rPr>
        <w:t>и границы системы АС «Аптека». Актёр инициирует варианты использования, связанные со справочниками, товародвижением и контролем остатков. Вариант «Поиск препаратов» может использоваться как самостоятельный сценарий либо как часть управления номенклатурой.</w:t>
      </w:r>
    </w:p>
    <w:p w14:paraId="742A2798" w14:textId="77777777" w:rsidR="002834BB" w:rsidRPr="001234EE" w:rsidRDefault="00000000" w:rsidP="00E64513">
      <w:pPr>
        <w:jc w:val="center"/>
        <w:rPr>
          <w:rFonts w:cs="Times New Roman"/>
          <w:szCs w:val="28"/>
        </w:rPr>
      </w:pPr>
      <w:r w:rsidRPr="001234EE">
        <w:rPr>
          <w:rFonts w:cs="Times New Roman"/>
          <w:noProof/>
          <w:szCs w:val="28"/>
        </w:rPr>
        <w:drawing>
          <wp:inline distT="0" distB="0" distL="0" distR="0" wp14:anchorId="345A4A34" wp14:editId="6D2025A1">
            <wp:extent cx="5377983" cy="3813479"/>
            <wp:effectExtent l="19050" t="19050" r="13335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4096" cy="38178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3DDC05" w14:textId="77777777" w:rsidR="002834BB" w:rsidRPr="001234EE" w:rsidRDefault="00000000" w:rsidP="00E64513">
      <w:pPr>
        <w:ind w:firstLine="0"/>
        <w:jc w:val="center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 xml:space="preserve">Рисунок 1 – Диаграмма </w:t>
      </w:r>
      <w:r w:rsidRPr="001234EE">
        <w:rPr>
          <w:rFonts w:cs="Times New Roman"/>
          <w:szCs w:val="28"/>
        </w:rPr>
        <w:t>Use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Cases</w:t>
      </w:r>
      <w:r w:rsidRPr="001234EE">
        <w:rPr>
          <w:rFonts w:cs="Times New Roman"/>
          <w:szCs w:val="28"/>
          <w:lang w:val="ru-RU"/>
        </w:rPr>
        <w:t xml:space="preserve"> АС «Аптека»</w:t>
      </w:r>
    </w:p>
    <w:p w14:paraId="302E7193" w14:textId="77777777" w:rsidR="002834BB" w:rsidRPr="001234EE" w:rsidRDefault="00000000" w:rsidP="00E64513">
      <w:pPr>
        <w:pStyle w:val="21"/>
        <w:spacing w:before="0" w:after="0"/>
        <w:jc w:val="left"/>
        <w:rPr>
          <w:rFonts w:ascii="Times New Roman" w:hAnsi="Times New Roman" w:cs="Times New Roman"/>
          <w:b w:val="0"/>
          <w:bCs w:val="0"/>
          <w:color w:val="auto"/>
          <w:szCs w:val="28"/>
        </w:rPr>
      </w:pPr>
      <w:bookmarkStart w:id="8" w:name="_Toc243256805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</w:rPr>
        <w:lastRenderedPageBreak/>
        <w:t xml:space="preserve">3.2 </w:t>
      </w:r>
      <w:proofErr w:type="spellStart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</w:rPr>
        <w:t>Описание</w:t>
      </w:r>
      <w:proofErr w:type="spellEnd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</w:rPr>
        <w:t xml:space="preserve"> Use Cases (Tabular Style)</w:t>
      </w:r>
      <w:bookmarkEnd w:id="8"/>
    </w:p>
    <w:p w14:paraId="00C7F25E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 xml:space="preserve">Формат </w:t>
      </w:r>
      <w:r w:rsidRPr="001234EE">
        <w:rPr>
          <w:rFonts w:cs="Times New Roman"/>
          <w:szCs w:val="28"/>
        </w:rPr>
        <w:t>Tabular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Style</w:t>
      </w:r>
      <w:r w:rsidRPr="001234EE">
        <w:rPr>
          <w:rFonts w:cs="Times New Roman"/>
          <w:szCs w:val="28"/>
          <w:lang w:val="ru-RU"/>
        </w:rPr>
        <w:t xml:space="preserve"> предполагает компактное табличное представление ключевых атрибутов варианта использования: название, актёр, предусловия, основной поток, постусловия и альтернативные ветви.</w:t>
      </w:r>
    </w:p>
    <w:p w14:paraId="11A9AB16" w14:textId="637DE70E" w:rsidR="002834BB" w:rsidRPr="001234EE" w:rsidRDefault="00000000">
      <w:pPr>
        <w:ind w:firstLine="0"/>
        <w:jc w:val="center"/>
        <w:rPr>
          <w:rFonts w:cs="Times New Roman"/>
          <w:szCs w:val="28"/>
        </w:rPr>
      </w:pPr>
      <w:proofErr w:type="spellStart"/>
      <w:r w:rsidRPr="001234EE">
        <w:rPr>
          <w:rFonts w:cs="Times New Roman"/>
          <w:szCs w:val="28"/>
        </w:rPr>
        <w:t>Таблица</w:t>
      </w:r>
      <w:proofErr w:type="spellEnd"/>
      <w:r w:rsidRPr="001234EE">
        <w:rPr>
          <w:rFonts w:cs="Times New Roman"/>
          <w:szCs w:val="28"/>
        </w:rPr>
        <w:t xml:space="preserve"> 1 – UC</w:t>
      </w:r>
      <w:r w:rsidR="000259C2">
        <w:rPr>
          <w:rFonts w:cs="Times New Roman"/>
          <w:szCs w:val="28"/>
        </w:rPr>
        <w:t>-</w:t>
      </w:r>
      <w:r w:rsidRPr="001234EE">
        <w:rPr>
          <w:rFonts w:cs="Times New Roman"/>
          <w:szCs w:val="28"/>
        </w:rPr>
        <w:t>01 «</w:t>
      </w:r>
      <w:proofErr w:type="spellStart"/>
      <w:r w:rsidRPr="001234EE">
        <w:rPr>
          <w:rFonts w:cs="Times New Roman"/>
          <w:szCs w:val="28"/>
        </w:rPr>
        <w:t>Управление</w:t>
      </w:r>
      <w:proofErr w:type="spellEnd"/>
      <w:r w:rsidRPr="001234EE">
        <w:rPr>
          <w:rFonts w:cs="Times New Roman"/>
          <w:szCs w:val="28"/>
        </w:rPr>
        <w:t xml:space="preserve"> </w:t>
      </w:r>
      <w:proofErr w:type="spellStart"/>
      <w:r w:rsidRPr="001234EE">
        <w:rPr>
          <w:rFonts w:cs="Times New Roman"/>
          <w:szCs w:val="28"/>
        </w:rPr>
        <w:t>категориями</w:t>
      </w:r>
      <w:proofErr w:type="spellEnd"/>
      <w:r w:rsidRPr="001234EE">
        <w:rPr>
          <w:rFonts w:cs="Times New Roman"/>
          <w:szCs w:val="28"/>
        </w:rPr>
        <w:t>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2834BB" w:rsidRPr="001234EE" w14:paraId="597042C2" w14:textId="77777777">
        <w:tc>
          <w:tcPr>
            <w:tcW w:w="4677" w:type="dxa"/>
          </w:tcPr>
          <w:p w14:paraId="3515218B" w14:textId="77777777" w:rsidR="002834BB" w:rsidRPr="001234EE" w:rsidRDefault="00000000">
            <w:pPr>
              <w:jc w:val="center"/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Поле</w:t>
            </w:r>
          </w:p>
        </w:tc>
        <w:tc>
          <w:tcPr>
            <w:tcW w:w="4677" w:type="dxa"/>
          </w:tcPr>
          <w:p w14:paraId="06B49978" w14:textId="77777777" w:rsidR="002834BB" w:rsidRPr="001234EE" w:rsidRDefault="00000000">
            <w:pPr>
              <w:jc w:val="center"/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Описание</w:t>
            </w:r>
          </w:p>
        </w:tc>
      </w:tr>
      <w:tr w:rsidR="002834BB" w:rsidRPr="001234EE" w14:paraId="43AC9457" w14:textId="77777777">
        <w:tc>
          <w:tcPr>
            <w:tcW w:w="4677" w:type="dxa"/>
          </w:tcPr>
          <w:p w14:paraId="42BDEA79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Идентификатор</w:t>
            </w:r>
          </w:p>
        </w:tc>
        <w:tc>
          <w:tcPr>
            <w:tcW w:w="4677" w:type="dxa"/>
          </w:tcPr>
          <w:p w14:paraId="0AD90BF6" w14:textId="15791609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UC</w:t>
            </w:r>
            <w:r w:rsidR="000259C2">
              <w:rPr>
                <w:rFonts w:cs="Times New Roman"/>
                <w:szCs w:val="28"/>
              </w:rPr>
              <w:t>-</w:t>
            </w:r>
            <w:r w:rsidRPr="001234EE">
              <w:rPr>
                <w:rFonts w:cs="Times New Roman"/>
                <w:szCs w:val="28"/>
              </w:rPr>
              <w:t>01</w:t>
            </w:r>
          </w:p>
        </w:tc>
      </w:tr>
      <w:tr w:rsidR="002834BB" w:rsidRPr="001234EE" w14:paraId="6DD796FB" w14:textId="77777777">
        <w:tc>
          <w:tcPr>
            <w:tcW w:w="4677" w:type="dxa"/>
          </w:tcPr>
          <w:p w14:paraId="4EC39B61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Название</w:t>
            </w:r>
          </w:p>
        </w:tc>
        <w:tc>
          <w:tcPr>
            <w:tcW w:w="4677" w:type="dxa"/>
          </w:tcPr>
          <w:p w14:paraId="412CC6E8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Управление категориями</w:t>
            </w:r>
          </w:p>
        </w:tc>
      </w:tr>
      <w:tr w:rsidR="002834BB" w:rsidRPr="001234EE" w14:paraId="30A47D7B" w14:textId="77777777">
        <w:tc>
          <w:tcPr>
            <w:tcW w:w="4677" w:type="dxa"/>
          </w:tcPr>
          <w:p w14:paraId="02C8202F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Актёр</w:t>
            </w:r>
          </w:p>
        </w:tc>
        <w:tc>
          <w:tcPr>
            <w:tcW w:w="4677" w:type="dxa"/>
          </w:tcPr>
          <w:p w14:paraId="52876E6F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Фармацевт</w:t>
            </w:r>
          </w:p>
        </w:tc>
      </w:tr>
      <w:tr w:rsidR="002834BB" w:rsidRPr="001234EE" w14:paraId="03A6917A" w14:textId="77777777">
        <w:tc>
          <w:tcPr>
            <w:tcW w:w="4677" w:type="dxa"/>
          </w:tcPr>
          <w:p w14:paraId="316EAA68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Цель</w:t>
            </w:r>
          </w:p>
        </w:tc>
        <w:tc>
          <w:tcPr>
            <w:tcW w:w="4677" w:type="dxa"/>
          </w:tcPr>
          <w:p w14:paraId="7D8C1FA2" w14:textId="77777777" w:rsidR="002834BB" w:rsidRPr="001234EE" w:rsidRDefault="00000000">
            <w:pPr>
              <w:rPr>
                <w:rFonts w:cs="Times New Roman"/>
                <w:szCs w:val="28"/>
                <w:lang w:val="ru-RU"/>
              </w:rPr>
            </w:pPr>
            <w:r w:rsidRPr="001234EE">
              <w:rPr>
                <w:rFonts w:cs="Times New Roman"/>
                <w:szCs w:val="28"/>
                <w:lang w:val="ru-RU"/>
              </w:rPr>
              <w:t>Поддерживать актуальный справочник категорий препаратов</w:t>
            </w:r>
          </w:p>
        </w:tc>
      </w:tr>
      <w:tr w:rsidR="002834BB" w:rsidRPr="001234EE" w14:paraId="18E2B5BB" w14:textId="77777777">
        <w:tc>
          <w:tcPr>
            <w:tcW w:w="4677" w:type="dxa"/>
          </w:tcPr>
          <w:p w14:paraId="2827A01B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proofErr w:type="spellStart"/>
            <w:r w:rsidRPr="001234EE">
              <w:rPr>
                <w:rFonts w:cs="Times New Roman"/>
                <w:szCs w:val="28"/>
              </w:rPr>
              <w:t>Предусловия</w:t>
            </w:r>
            <w:proofErr w:type="spellEnd"/>
          </w:p>
        </w:tc>
        <w:tc>
          <w:tcPr>
            <w:tcW w:w="4677" w:type="dxa"/>
          </w:tcPr>
          <w:p w14:paraId="1335FAC9" w14:textId="77777777" w:rsidR="002834BB" w:rsidRPr="001234EE" w:rsidRDefault="00000000">
            <w:pPr>
              <w:rPr>
                <w:rFonts w:cs="Times New Roman"/>
                <w:szCs w:val="28"/>
                <w:lang w:val="ru-RU"/>
              </w:rPr>
            </w:pPr>
            <w:r w:rsidRPr="001234EE">
              <w:rPr>
                <w:rFonts w:cs="Times New Roman"/>
                <w:szCs w:val="28"/>
                <w:lang w:val="ru-RU"/>
              </w:rPr>
              <w:t>Приложение запущено; соединение с БД установлено</w:t>
            </w:r>
          </w:p>
        </w:tc>
      </w:tr>
      <w:tr w:rsidR="002834BB" w:rsidRPr="001234EE" w14:paraId="625AB8B7" w14:textId="77777777">
        <w:tc>
          <w:tcPr>
            <w:tcW w:w="4677" w:type="dxa"/>
          </w:tcPr>
          <w:p w14:paraId="4C629010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proofErr w:type="spellStart"/>
            <w:r w:rsidRPr="001234EE">
              <w:rPr>
                <w:rFonts w:cs="Times New Roman"/>
                <w:szCs w:val="28"/>
              </w:rPr>
              <w:t>Основной</w:t>
            </w:r>
            <w:proofErr w:type="spellEnd"/>
            <w:r w:rsidRPr="001234E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234EE">
              <w:rPr>
                <w:rFonts w:cs="Times New Roman"/>
                <w:szCs w:val="28"/>
              </w:rPr>
              <w:t>поток</w:t>
            </w:r>
            <w:proofErr w:type="spellEnd"/>
          </w:p>
        </w:tc>
        <w:tc>
          <w:tcPr>
            <w:tcW w:w="4677" w:type="dxa"/>
          </w:tcPr>
          <w:p w14:paraId="7C3D9A70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  <w:lang w:val="ru-RU"/>
              </w:rPr>
              <w:t>1. Пользователь открывает раздел «Категории».</w:t>
            </w:r>
            <w:r w:rsidRPr="001234EE">
              <w:rPr>
                <w:rFonts w:cs="Times New Roman"/>
                <w:szCs w:val="28"/>
                <w:lang w:val="ru-RU"/>
              </w:rPr>
              <w:br/>
              <w:t>2. Просматривает список, при необходимости выполняет поиск.</w:t>
            </w:r>
            <w:r w:rsidRPr="001234EE">
              <w:rPr>
                <w:rFonts w:cs="Times New Roman"/>
                <w:szCs w:val="28"/>
                <w:lang w:val="ru-RU"/>
              </w:rPr>
              <w:br/>
              <w:t>3. Создаёт новую категорию либо изменяет существующую.</w:t>
            </w:r>
            <w:r w:rsidRPr="001234EE">
              <w:rPr>
                <w:rFonts w:cs="Times New Roman"/>
                <w:szCs w:val="28"/>
                <w:lang w:val="ru-RU"/>
              </w:rPr>
              <w:br/>
              <w:t>4. При необходимости удаляет категорию без связанных препаратов.</w:t>
            </w:r>
            <w:r w:rsidRPr="001234EE">
              <w:rPr>
                <w:rFonts w:cs="Times New Roman"/>
                <w:szCs w:val="28"/>
                <w:lang w:val="ru-RU"/>
              </w:rPr>
              <w:br/>
            </w:r>
            <w:r w:rsidRPr="001234EE">
              <w:rPr>
                <w:rFonts w:cs="Times New Roman"/>
                <w:szCs w:val="28"/>
              </w:rPr>
              <w:t>5. Система сохраняет изменения.</w:t>
            </w:r>
          </w:p>
        </w:tc>
      </w:tr>
      <w:tr w:rsidR="002834BB" w:rsidRPr="001234EE" w14:paraId="5AC8BFF4" w14:textId="77777777">
        <w:tc>
          <w:tcPr>
            <w:tcW w:w="4677" w:type="dxa"/>
          </w:tcPr>
          <w:p w14:paraId="4D6D3266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Постусловия</w:t>
            </w:r>
          </w:p>
        </w:tc>
        <w:tc>
          <w:tcPr>
            <w:tcW w:w="4677" w:type="dxa"/>
          </w:tcPr>
          <w:p w14:paraId="71335ECD" w14:textId="77777777" w:rsidR="002834BB" w:rsidRPr="001234EE" w:rsidRDefault="00000000">
            <w:pPr>
              <w:rPr>
                <w:rFonts w:cs="Times New Roman"/>
                <w:szCs w:val="28"/>
                <w:lang w:val="ru-RU"/>
              </w:rPr>
            </w:pPr>
            <w:r w:rsidRPr="001234EE">
              <w:rPr>
                <w:rFonts w:cs="Times New Roman"/>
                <w:szCs w:val="28"/>
                <w:lang w:val="ru-RU"/>
              </w:rPr>
              <w:t xml:space="preserve">Справочник </w:t>
            </w:r>
            <w:r w:rsidRPr="001234EE">
              <w:rPr>
                <w:rFonts w:cs="Times New Roman"/>
                <w:szCs w:val="28"/>
              </w:rPr>
              <w:t>Categories</w:t>
            </w:r>
            <w:r w:rsidRPr="001234EE">
              <w:rPr>
                <w:rFonts w:cs="Times New Roman"/>
                <w:szCs w:val="28"/>
                <w:lang w:val="ru-RU"/>
              </w:rPr>
              <w:t xml:space="preserve"> соответствует действиям пользователя</w:t>
            </w:r>
          </w:p>
        </w:tc>
      </w:tr>
      <w:tr w:rsidR="002834BB" w:rsidRPr="001234EE" w14:paraId="54B5B3BC" w14:textId="77777777">
        <w:tc>
          <w:tcPr>
            <w:tcW w:w="4677" w:type="dxa"/>
          </w:tcPr>
          <w:p w14:paraId="6278D99E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proofErr w:type="spellStart"/>
            <w:r w:rsidRPr="001234EE">
              <w:rPr>
                <w:rFonts w:cs="Times New Roman"/>
                <w:szCs w:val="28"/>
              </w:rPr>
              <w:t>Альтернативы</w:t>
            </w:r>
            <w:proofErr w:type="spellEnd"/>
          </w:p>
        </w:tc>
        <w:tc>
          <w:tcPr>
            <w:tcW w:w="4677" w:type="dxa"/>
          </w:tcPr>
          <w:p w14:paraId="51416467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A</w:t>
            </w:r>
            <w:r w:rsidRPr="001234EE">
              <w:rPr>
                <w:rFonts w:cs="Times New Roman"/>
                <w:szCs w:val="28"/>
                <w:lang w:val="ru-RU"/>
              </w:rPr>
              <w:t>1. Удаление категории, у которой есть препараты — отказ с сообщением.</w:t>
            </w:r>
            <w:r w:rsidRPr="001234EE">
              <w:rPr>
                <w:rFonts w:cs="Times New Roman"/>
                <w:szCs w:val="28"/>
                <w:lang w:val="ru-RU"/>
              </w:rPr>
              <w:br/>
            </w:r>
            <w:r w:rsidRPr="001234EE">
              <w:rPr>
                <w:rFonts w:cs="Times New Roman"/>
                <w:szCs w:val="28"/>
              </w:rPr>
              <w:lastRenderedPageBreak/>
              <w:t>A2. Попытка сохранить пустое/дублирующее название — ошибка валидации.</w:t>
            </w:r>
          </w:p>
        </w:tc>
      </w:tr>
    </w:tbl>
    <w:p w14:paraId="4648D6E5" w14:textId="313C48F9" w:rsidR="002834BB" w:rsidRPr="001234EE" w:rsidRDefault="00000000">
      <w:pPr>
        <w:ind w:firstLine="0"/>
        <w:jc w:val="center"/>
        <w:rPr>
          <w:rFonts w:cs="Times New Roman"/>
          <w:szCs w:val="28"/>
        </w:rPr>
      </w:pPr>
      <w:proofErr w:type="spellStart"/>
      <w:r w:rsidRPr="001234EE">
        <w:rPr>
          <w:rFonts w:cs="Times New Roman"/>
          <w:szCs w:val="28"/>
        </w:rPr>
        <w:lastRenderedPageBreak/>
        <w:t>Таблица</w:t>
      </w:r>
      <w:proofErr w:type="spellEnd"/>
      <w:r w:rsidRPr="001234EE">
        <w:rPr>
          <w:rFonts w:cs="Times New Roman"/>
          <w:szCs w:val="28"/>
        </w:rPr>
        <w:t xml:space="preserve"> 2 – UC</w:t>
      </w:r>
      <w:r w:rsidR="000259C2">
        <w:rPr>
          <w:rFonts w:cs="Times New Roman"/>
          <w:szCs w:val="28"/>
        </w:rPr>
        <w:t>-</w:t>
      </w:r>
      <w:r w:rsidRPr="001234EE">
        <w:rPr>
          <w:rFonts w:cs="Times New Roman"/>
          <w:szCs w:val="28"/>
        </w:rPr>
        <w:t>02 «</w:t>
      </w:r>
      <w:proofErr w:type="spellStart"/>
      <w:r w:rsidRPr="001234EE">
        <w:rPr>
          <w:rFonts w:cs="Times New Roman"/>
          <w:szCs w:val="28"/>
        </w:rPr>
        <w:t>Управление</w:t>
      </w:r>
      <w:proofErr w:type="spellEnd"/>
      <w:r w:rsidRPr="001234EE">
        <w:rPr>
          <w:rFonts w:cs="Times New Roman"/>
          <w:szCs w:val="28"/>
        </w:rPr>
        <w:t xml:space="preserve"> </w:t>
      </w:r>
      <w:proofErr w:type="spellStart"/>
      <w:r w:rsidRPr="001234EE">
        <w:rPr>
          <w:rFonts w:cs="Times New Roman"/>
          <w:szCs w:val="28"/>
        </w:rPr>
        <w:t>поставщиками</w:t>
      </w:r>
      <w:proofErr w:type="spellEnd"/>
      <w:r w:rsidRPr="001234EE">
        <w:rPr>
          <w:rFonts w:cs="Times New Roman"/>
          <w:szCs w:val="28"/>
        </w:rPr>
        <w:t>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2834BB" w:rsidRPr="001234EE" w14:paraId="25AD6B1E" w14:textId="77777777">
        <w:tc>
          <w:tcPr>
            <w:tcW w:w="4677" w:type="dxa"/>
          </w:tcPr>
          <w:p w14:paraId="7368DAB7" w14:textId="77777777" w:rsidR="002834BB" w:rsidRPr="001234EE" w:rsidRDefault="00000000">
            <w:pPr>
              <w:jc w:val="center"/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Поле</w:t>
            </w:r>
          </w:p>
        </w:tc>
        <w:tc>
          <w:tcPr>
            <w:tcW w:w="4677" w:type="dxa"/>
          </w:tcPr>
          <w:p w14:paraId="189BA248" w14:textId="77777777" w:rsidR="002834BB" w:rsidRPr="001234EE" w:rsidRDefault="00000000">
            <w:pPr>
              <w:jc w:val="center"/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Описание</w:t>
            </w:r>
          </w:p>
        </w:tc>
      </w:tr>
      <w:tr w:rsidR="002834BB" w:rsidRPr="001234EE" w14:paraId="2B0DF67C" w14:textId="77777777">
        <w:tc>
          <w:tcPr>
            <w:tcW w:w="4677" w:type="dxa"/>
          </w:tcPr>
          <w:p w14:paraId="08F311E7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Идентификатор</w:t>
            </w:r>
          </w:p>
        </w:tc>
        <w:tc>
          <w:tcPr>
            <w:tcW w:w="4677" w:type="dxa"/>
          </w:tcPr>
          <w:p w14:paraId="700280A4" w14:textId="4DCB1925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UC</w:t>
            </w:r>
            <w:r w:rsidR="000259C2">
              <w:rPr>
                <w:rFonts w:cs="Times New Roman"/>
                <w:szCs w:val="28"/>
              </w:rPr>
              <w:t>-</w:t>
            </w:r>
            <w:r w:rsidRPr="001234EE">
              <w:rPr>
                <w:rFonts w:cs="Times New Roman"/>
                <w:szCs w:val="28"/>
              </w:rPr>
              <w:t>02</w:t>
            </w:r>
          </w:p>
        </w:tc>
      </w:tr>
      <w:tr w:rsidR="002834BB" w:rsidRPr="001234EE" w14:paraId="51315F39" w14:textId="77777777">
        <w:tc>
          <w:tcPr>
            <w:tcW w:w="4677" w:type="dxa"/>
          </w:tcPr>
          <w:p w14:paraId="51B5C3E5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Название</w:t>
            </w:r>
          </w:p>
        </w:tc>
        <w:tc>
          <w:tcPr>
            <w:tcW w:w="4677" w:type="dxa"/>
          </w:tcPr>
          <w:p w14:paraId="452901A8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Управление поставщиками</w:t>
            </w:r>
          </w:p>
        </w:tc>
      </w:tr>
      <w:tr w:rsidR="002834BB" w:rsidRPr="001234EE" w14:paraId="7A7BFA75" w14:textId="77777777">
        <w:tc>
          <w:tcPr>
            <w:tcW w:w="4677" w:type="dxa"/>
          </w:tcPr>
          <w:p w14:paraId="6E1EFBB3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Актёр</w:t>
            </w:r>
          </w:p>
        </w:tc>
        <w:tc>
          <w:tcPr>
            <w:tcW w:w="4677" w:type="dxa"/>
          </w:tcPr>
          <w:p w14:paraId="35AAF4BE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Фармацевт</w:t>
            </w:r>
          </w:p>
        </w:tc>
      </w:tr>
      <w:tr w:rsidR="002834BB" w:rsidRPr="001234EE" w14:paraId="05F17F65" w14:textId="77777777">
        <w:tc>
          <w:tcPr>
            <w:tcW w:w="4677" w:type="dxa"/>
          </w:tcPr>
          <w:p w14:paraId="014447C1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Предусловия</w:t>
            </w:r>
          </w:p>
        </w:tc>
        <w:tc>
          <w:tcPr>
            <w:tcW w:w="4677" w:type="dxa"/>
          </w:tcPr>
          <w:p w14:paraId="3381644C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Система доступна</w:t>
            </w:r>
          </w:p>
        </w:tc>
      </w:tr>
      <w:tr w:rsidR="002834BB" w:rsidRPr="001234EE" w14:paraId="77B0E831" w14:textId="77777777">
        <w:tc>
          <w:tcPr>
            <w:tcW w:w="4677" w:type="dxa"/>
          </w:tcPr>
          <w:p w14:paraId="1CB1051F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Основной поток</w:t>
            </w:r>
          </w:p>
        </w:tc>
        <w:tc>
          <w:tcPr>
            <w:tcW w:w="4677" w:type="dxa"/>
          </w:tcPr>
          <w:p w14:paraId="4E1E33AA" w14:textId="77777777" w:rsidR="002834BB" w:rsidRPr="001234EE" w:rsidRDefault="00000000">
            <w:pPr>
              <w:rPr>
                <w:rFonts w:cs="Times New Roman"/>
                <w:szCs w:val="28"/>
                <w:lang w:val="ru-RU"/>
              </w:rPr>
            </w:pPr>
            <w:r w:rsidRPr="001234EE">
              <w:rPr>
                <w:rFonts w:cs="Times New Roman"/>
                <w:szCs w:val="28"/>
                <w:lang w:val="ru-RU"/>
              </w:rPr>
              <w:t>1. Открыть «Поставщики».</w:t>
            </w:r>
            <w:r w:rsidRPr="001234EE">
              <w:rPr>
                <w:rFonts w:cs="Times New Roman"/>
                <w:szCs w:val="28"/>
                <w:lang w:val="ru-RU"/>
              </w:rPr>
              <w:br/>
              <w:t>2. Найти нужную запись или создать новую.</w:t>
            </w:r>
            <w:r w:rsidRPr="001234EE">
              <w:rPr>
                <w:rFonts w:cs="Times New Roman"/>
                <w:szCs w:val="28"/>
                <w:lang w:val="ru-RU"/>
              </w:rPr>
              <w:br/>
              <w:t>3. Заполнить название, телефон, адрес.</w:t>
            </w:r>
            <w:r w:rsidRPr="001234EE">
              <w:rPr>
                <w:rFonts w:cs="Times New Roman"/>
                <w:szCs w:val="28"/>
                <w:lang w:val="ru-RU"/>
              </w:rPr>
              <w:br/>
              <w:t>4. Сохранить либо удалить запись без связанных поступлений.</w:t>
            </w:r>
          </w:p>
        </w:tc>
      </w:tr>
      <w:tr w:rsidR="002834BB" w:rsidRPr="001234EE" w14:paraId="7D47DA13" w14:textId="77777777">
        <w:tc>
          <w:tcPr>
            <w:tcW w:w="4677" w:type="dxa"/>
          </w:tcPr>
          <w:p w14:paraId="58C8A9D1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proofErr w:type="spellStart"/>
            <w:r w:rsidRPr="001234EE">
              <w:rPr>
                <w:rFonts w:cs="Times New Roman"/>
                <w:szCs w:val="28"/>
              </w:rPr>
              <w:t>Постусловия</w:t>
            </w:r>
            <w:proofErr w:type="spellEnd"/>
          </w:p>
        </w:tc>
        <w:tc>
          <w:tcPr>
            <w:tcW w:w="4677" w:type="dxa"/>
          </w:tcPr>
          <w:p w14:paraId="2527A73F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Справочник Suppliers обновлён</w:t>
            </w:r>
          </w:p>
        </w:tc>
      </w:tr>
      <w:tr w:rsidR="002834BB" w:rsidRPr="001234EE" w14:paraId="7FDF9D47" w14:textId="77777777">
        <w:tc>
          <w:tcPr>
            <w:tcW w:w="4677" w:type="dxa"/>
          </w:tcPr>
          <w:p w14:paraId="488601F7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Альтернативы</w:t>
            </w:r>
          </w:p>
        </w:tc>
        <w:tc>
          <w:tcPr>
            <w:tcW w:w="4677" w:type="dxa"/>
          </w:tcPr>
          <w:p w14:paraId="58062C55" w14:textId="77777777" w:rsidR="002834BB" w:rsidRPr="001234EE" w:rsidRDefault="00000000">
            <w:pPr>
              <w:rPr>
                <w:rFonts w:cs="Times New Roman"/>
                <w:szCs w:val="28"/>
                <w:lang w:val="ru-RU"/>
              </w:rPr>
            </w:pPr>
            <w:r w:rsidRPr="001234EE">
              <w:rPr>
                <w:rFonts w:cs="Times New Roman"/>
                <w:szCs w:val="28"/>
                <w:lang w:val="ru-RU"/>
              </w:rPr>
              <w:t xml:space="preserve">Нельзя удалить поставщика при наличии </w:t>
            </w:r>
            <w:r w:rsidRPr="001234EE">
              <w:rPr>
                <w:rFonts w:cs="Times New Roman"/>
                <w:szCs w:val="28"/>
              </w:rPr>
              <w:t>Supplies</w:t>
            </w:r>
          </w:p>
        </w:tc>
      </w:tr>
    </w:tbl>
    <w:p w14:paraId="17C0EA01" w14:textId="5B6D4E45" w:rsidR="002834BB" w:rsidRPr="001234EE" w:rsidRDefault="00000000">
      <w:pPr>
        <w:ind w:firstLine="0"/>
        <w:jc w:val="center"/>
        <w:rPr>
          <w:rFonts w:cs="Times New Roman"/>
          <w:szCs w:val="28"/>
        </w:rPr>
      </w:pPr>
      <w:proofErr w:type="spellStart"/>
      <w:r w:rsidRPr="001234EE">
        <w:rPr>
          <w:rFonts w:cs="Times New Roman"/>
          <w:szCs w:val="28"/>
        </w:rPr>
        <w:t>Таблица</w:t>
      </w:r>
      <w:proofErr w:type="spellEnd"/>
      <w:r w:rsidRPr="001234EE">
        <w:rPr>
          <w:rFonts w:cs="Times New Roman"/>
          <w:szCs w:val="28"/>
        </w:rPr>
        <w:t xml:space="preserve"> 3 – UC</w:t>
      </w:r>
      <w:r w:rsidR="000259C2">
        <w:rPr>
          <w:rFonts w:cs="Times New Roman"/>
          <w:szCs w:val="28"/>
        </w:rPr>
        <w:t>-</w:t>
      </w:r>
      <w:r w:rsidRPr="001234EE">
        <w:rPr>
          <w:rFonts w:cs="Times New Roman"/>
          <w:szCs w:val="28"/>
        </w:rPr>
        <w:t>03 «</w:t>
      </w:r>
      <w:proofErr w:type="spellStart"/>
      <w:r w:rsidRPr="001234EE">
        <w:rPr>
          <w:rFonts w:cs="Times New Roman"/>
          <w:szCs w:val="28"/>
        </w:rPr>
        <w:t>Управление</w:t>
      </w:r>
      <w:proofErr w:type="spellEnd"/>
      <w:r w:rsidRPr="001234EE">
        <w:rPr>
          <w:rFonts w:cs="Times New Roman"/>
          <w:szCs w:val="28"/>
        </w:rPr>
        <w:t xml:space="preserve"> </w:t>
      </w:r>
      <w:proofErr w:type="spellStart"/>
      <w:r w:rsidRPr="001234EE">
        <w:rPr>
          <w:rFonts w:cs="Times New Roman"/>
          <w:szCs w:val="28"/>
        </w:rPr>
        <w:t>препаратами</w:t>
      </w:r>
      <w:proofErr w:type="spellEnd"/>
      <w:r w:rsidRPr="001234EE">
        <w:rPr>
          <w:rFonts w:cs="Times New Roman"/>
          <w:szCs w:val="28"/>
        </w:rPr>
        <w:t>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2834BB" w:rsidRPr="001234EE" w14:paraId="43C5135C" w14:textId="77777777">
        <w:tc>
          <w:tcPr>
            <w:tcW w:w="4677" w:type="dxa"/>
          </w:tcPr>
          <w:p w14:paraId="5EDDE5A7" w14:textId="77777777" w:rsidR="002834BB" w:rsidRPr="001234EE" w:rsidRDefault="00000000">
            <w:pPr>
              <w:jc w:val="center"/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Поле</w:t>
            </w:r>
          </w:p>
        </w:tc>
        <w:tc>
          <w:tcPr>
            <w:tcW w:w="4677" w:type="dxa"/>
          </w:tcPr>
          <w:p w14:paraId="01C027D7" w14:textId="77777777" w:rsidR="002834BB" w:rsidRPr="001234EE" w:rsidRDefault="00000000">
            <w:pPr>
              <w:jc w:val="center"/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Описание</w:t>
            </w:r>
          </w:p>
        </w:tc>
      </w:tr>
      <w:tr w:rsidR="002834BB" w:rsidRPr="001234EE" w14:paraId="311B142A" w14:textId="77777777">
        <w:tc>
          <w:tcPr>
            <w:tcW w:w="4677" w:type="dxa"/>
          </w:tcPr>
          <w:p w14:paraId="7A84895C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Идентификатор</w:t>
            </w:r>
          </w:p>
        </w:tc>
        <w:tc>
          <w:tcPr>
            <w:tcW w:w="4677" w:type="dxa"/>
          </w:tcPr>
          <w:p w14:paraId="49969691" w14:textId="159C507C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UC</w:t>
            </w:r>
            <w:r w:rsidR="000259C2">
              <w:rPr>
                <w:rFonts w:cs="Times New Roman"/>
                <w:szCs w:val="28"/>
              </w:rPr>
              <w:t>-</w:t>
            </w:r>
            <w:r w:rsidRPr="001234EE">
              <w:rPr>
                <w:rFonts w:cs="Times New Roman"/>
                <w:szCs w:val="28"/>
              </w:rPr>
              <w:t>03</w:t>
            </w:r>
          </w:p>
        </w:tc>
      </w:tr>
      <w:tr w:rsidR="002834BB" w:rsidRPr="001234EE" w14:paraId="2D869CB7" w14:textId="77777777">
        <w:tc>
          <w:tcPr>
            <w:tcW w:w="4677" w:type="dxa"/>
          </w:tcPr>
          <w:p w14:paraId="76E160C7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Название</w:t>
            </w:r>
          </w:p>
        </w:tc>
        <w:tc>
          <w:tcPr>
            <w:tcW w:w="4677" w:type="dxa"/>
          </w:tcPr>
          <w:p w14:paraId="3F4AA41C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Управление препаратами</w:t>
            </w:r>
          </w:p>
        </w:tc>
      </w:tr>
      <w:tr w:rsidR="002834BB" w:rsidRPr="001234EE" w14:paraId="5C2BEABC" w14:textId="77777777">
        <w:tc>
          <w:tcPr>
            <w:tcW w:w="4677" w:type="dxa"/>
          </w:tcPr>
          <w:p w14:paraId="2036EA74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Актёр</w:t>
            </w:r>
          </w:p>
        </w:tc>
        <w:tc>
          <w:tcPr>
            <w:tcW w:w="4677" w:type="dxa"/>
          </w:tcPr>
          <w:p w14:paraId="75CD330A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Фармацевт</w:t>
            </w:r>
          </w:p>
        </w:tc>
      </w:tr>
      <w:tr w:rsidR="002834BB" w:rsidRPr="001234EE" w14:paraId="5DF911BE" w14:textId="77777777">
        <w:tc>
          <w:tcPr>
            <w:tcW w:w="4677" w:type="dxa"/>
          </w:tcPr>
          <w:p w14:paraId="1BD921EA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Предусловия</w:t>
            </w:r>
          </w:p>
        </w:tc>
        <w:tc>
          <w:tcPr>
            <w:tcW w:w="4677" w:type="dxa"/>
          </w:tcPr>
          <w:p w14:paraId="73F6CBE5" w14:textId="77777777" w:rsidR="002834BB" w:rsidRPr="001234EE" w:rsidRDefault="00000000">
            <w:pPr>
              <w:rPr>
                <w:rFonts w:cs="Times New Roman"/>
                <w:szCs w:val="28"/>
                <w:lang w:val="ru-RU"/>
              </w:rPr>
            </w:pPr>
            <w:r w:rsidRPr="001234EE">
              <w:rPr>
                <w:rFonts w:cs="Times New Roman"/>
                <w:szCs w:val="28"/>
                <w:lang w:val="ru-RU"/>
              </w:rPr>
              <w:t>Существует хотя бы одна категория</w:t>
            </w:r>
          </w:p>
        </w:tc>
      </w:tr>
      <w:tr w:rsidR="002834BB" w:rsidRPr="001234EE" w14:paraId="29BC831D" w14:textId="77777777">
        <w:tc>
          <w:tcPr>
            <w:tcW w:w="4677" w:type="dxa"/>
          </w:tcPr>
          <w:p w14:paraId="372A821C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proofErr w:type="spellStart"/>
            <w:r w:rsidRPr="001234EE">
              <w:rPr>
                <w:rFonts w:cs="Times New Roman"/>
                <w:szCs w:val="28"/>
              </w:rPr>
              <w:t>Основной</w:t>
            </w:r>
            <w:proofErr w:type="spellEnd"/>
            <w:r w:rsidRPr="001234E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234EE">
              <w:rPr>
                <w:rFonts w:cs="Times New Roman"/>
                <w:szCs w:val="28"/>
              </w:rPr>
              <w:t>поток</w:t>
            </w:r>
            <w:proofErr w:type="spellEnd"/>
          </w:p>
        </w:tc>
        <w:tc>
          <w:tcPr>
            <w:tcW w:w="4677" w:type="dxa"/>
          </w:tcPr>
          <w:p w14:paraId="74CE4F13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  <w:lang w:val="ru-RU"/>
              </w:rPr>
              <w:t>1. Открыть «Препараты».</w:t>
            </w:r>
            <w:r w:rsidRPr="001234EE">
              <w:rPr>
                <w:rFonts w:cs="Times New Roman"/>
                <w:szCs w:val="28"/>
                <w:lang w:val="ru-RU"/>
              </w:rPr>
              <w:br/>
              <w:t xml:space="preserve">2. Задать поиск и/или фильтр </w:t>
            </w:r>
            <w:r w:rsidRPr="001234EE">
              <w:rPr>
                <w:rFonts w:cs="Times New Roman"/>
                <w:szCs w:val="28"/>
                <w:lang w:val="ru-RU"/>
              </w:rPr>
              <w:lastRenderedPageBreak/>
              <w:t>категории.</w:t>
            </w:r>
            <w:r w:rsidRPr="001234EE">
              <w:rPr>
                <w:rFonts w:cs="Times New Roman"/>
                <w:szCs w:val="28"/>
                <w:lang w:val="ru-RU"/>
              </w:rPr>
              <w:br/>
              <w:t>3. Создать/изменить препарат (название, производитель, цена, остаток, рецепт, категория).</w:t>
            </w:r>
            <w:r w:rsidRPr="001234EE">
              <w:rPr>
                <w:rFonts w:cs="Times New Roman"/>
                <w:szCs w:val="28"/>
                <w:lang w:val="ru-RU"/>
              </w:rPr>
              <w:br/>
            </w:r>
            <w:r w:rsidRPr="001234EE">
              <w:rPr>
                <w:rFonts w:cs="Times New Roman"/>
                <w:szCs w:val="28"/>
              </w:rPr>
              <w:t>4. При необходимости удалить препарат без связей.</w:t>
            </w:r>
          </w:p>
        </w:tc>
      </w:tr>
      <w:tr w:rsidR="002834BB" w:rsidRPr="001234EE" w14:paraId="1512E1B0" w14:textId="77777777">
        <w:tc>
          <w:tcPr>
            <w:tcW w:w="4677" w:type="dxa"/>
          </w:tcPr>
          <w:p w14:paraId="3FFEC913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lastRenderedPageBreak/>
              <w:t>Постусловия</w:t>
            </w:r>
          </w:p>
        </w:tc>
        <w:tc>
          <w:tcPr>
            <w:tcW w:w="4677" w:type="dxa"/>
          </w:tcPr>
          <w:p w14:paraId="2C74BA11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Номенклатура Medicines актуализирована</w:t>
            </w:r>
          </w:p>
        </w:tc>
      </w:tr>
      <w:tr w:rsidR="002834BB" w:rsidRPr="001234EE" w14:paraId="55C5D741" w14:textId="77777777">
        <w:tc>
          <w:tcPr>
            <w:tcW w:w="4677" w:type="dxa"/>
          </w:tcPr>
          <w:p w14:paraId="1068E9AB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Альтернативы</w:t>
            </w:r>
          </w:p>
        </w:tc>
        <w:tc>
          <w:tcPr>
            <w:tcW w:w="4677" w:type="dxa"/>
          </w:tcPr>
          <w:p w14:paraId="23D8F899" w14:textId="77777777" w:rsidR="002834BB" w:rsidRPr="001234EE" w:rsidRDefault="00000000">
            <w:pPr>
              <w:rPr>
                <w:rFonts w:cs="Times New Roman"/>
                <w:szCs w:val="28"/>
                <w:lang w:val="ru-RU"/>
              </w:rPr>
            </w:pPr>
            <w:r w:rsidRPr="001234EE">
              <w:rPr>
                <w:rFonts w:cs="Times New Roman"/>
                <w:szCs w:val="28"/>
                <w:lang w:val="ru-RU"/>
              </w:rPr>
              <w:t>Удаление запрещено при наличии поступлений или позиций продаж</w:t>
            </w:r>
          </w:p>
        </w:tc>
      </w:tr>
    </w:tbl>
    <w:p w14:paraId="1DBC9E97" w14:textId="2A51CED6" w:rsidR="002834BB" w:rsidRPr="001234EE" w:rsidRDefault="00000000">
      <w:pPr>
        <w:ind w:firstLine="0"/>
        <w:jc w:val="center"/>
        <w:rPr>
          <w:rFonts w:cs="Times New Roman"/>
          <w:szCs w:val="28"/>
        </w:rPr>
      </w:pPr>
      <w:proofErr w:type="spellStart"/>
      <w:r w:rsidRPr="001234EE">
        <w:rPr>
          <w:rFonts w:cs="Times New Roman"/>
          <w:szCs w:val="28"/>
        </w:rPr>
        <w:t>Таблица</w:t>
      </w:r>
      <w:proofErr w:type="spellEnd"/>
      <w:r w:rsidRPr="001234EE">
        <w:rPr>
          <w:rFonts w:cs="Times New Roman"/>
          <w:szCs w:val="28"/>
        </w:rPr>
        <w:t xml:space="preserve"> 4 – UC</w:t>
      </w:r>
      <w:r w:rsidR="000259C2">
        <w:rPr>
          <w:rFonts w:cs="Times New Roman"/>
          <w:szCs w:val="28"/>
        </w:rPr>
        <w:t>-</w:t>
      </w:r>
      <w:r w:rsidRPr="001234EE">
        <w:rPr>
          <w:rFonts w:cs="Times New Roman"/>
          <w:szCs w:val="28"/>
        </w:rPr>
        <w:t>04 «</w:t>
      </w:r>
      <w:proofErr w:type="spellStart"/>
      <w:r w:rsidRPr="001234EE">
        <w:rPr>
          <w:rFonts w:cs="Times New Roman"/>
          <w:szCs w:val="28"/>
        </w:rPr>
        <w:t>Оформление</w:t>
      </w:r>
      <w:proofErr w:type="spellEnd"/>
      <w:r w:rsidRPr="001234EE">
        <w:rPr>
          <w:rFonts w:cs="Times New Roman"/>
          <w:szCs w:val="28"/>
        </w:rPr>
        <w:t xml:space="preserve"> </w:t>
      </w:r>
      <w:proofErr w:type="spellStart"/>
      <w:r w:rsidRPr="001234EE">
        <w:rPr>
          <w:rFonts w:cs="Times New Roman"/>
          <w:szCs w:val="28"/>
        </w:rPr>
        <w:t>поступления</w:t>
      </w:r>
      <w:proofErr w:type="spellEnd"/>
      <w:r w:rsidRPr="001234EE">
        <w:rPr>
          <w:rFonts w:cs="Times New Roman"/>
          <w:szCs w:val="28"/>
        </w:rPr>
        <w:t>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2834BB" w:rsidRPr="001234EE" w14:paraId="097C9F31" w14:textId="77777777">
        <w:tc>
          <w:tcPr>
            <w:tcW w:w="4677" w:type="dxa"/>
          </w:tcPr>
          <w:p w14:paraId="681CD29B" w14:textId="77777777" w:rsidR="002834BB" w:rsidRPr="001234EE" w:rsidRDefault="00000000">
            <w:pPr>
              <w:jc w:val="center"/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Поле</w:t>
            </w:r>
          </w:p>
        </w:tc>
        <w:tc>
          <w:tcPr>
            <w:tcW w:w="4677" w:type="dxa"/>
          </w:tcPr>
          <w:p w14:paraId="34C876A6" w14:textId="77777777" w:rsidR="002834BB" w:rsidRPr="001234EE" w:rsidRDefault="00000000">
            <w:pPr>
              <w:jc w:val="center"/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Описание</w:t>
            </w:r>
          </w:p>
        </w:tc>
      </w:tr>
      <w:tr w:rsidR="002834BB" w:rsidRPr="001234EE" w14:paraId="34FD8F62" w14:textId="77777777">
        <w:tc>
          <w:tcPr>
            <w:tcW w:w="4677" w:type="dxa"/>
          </w:tcPr>
          <w:p w14:paraId="0CF3C8F6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Идентификатор</w:t>
            </w:r>
          </w:p>
        </w:tc>
        <w:tc>
          <w:tcPr>
            <w:tcW w:w="4677" w:type="dxa"/>
          </w:tcPr>
          <w:p w14:paraId="7F7134A5" w14:textId="71773E8C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UC</w:t>
            </w:r>
            <w:r w:rsidR="000259C2">
              <w:rPr>
                <w:rFonts w:cs="Times New Roman"/>
                <w:szCs w:val="28"/>
              </w:rPr>
              <w:t>-</w:t>
            </w:r>
            <w:r w:rsidRPr="001234EE">
              <w:rPr>
                <w:rFonts w:cs="Times New Roman"/>
                <w:szCs w:val="28"/>
              </w:rPr>
              <w:t>04</w:t>
            </w:r>
          </w:p>
        </w:tc>
      </w:tr>
      <w:tr w:rsidR="002834BB" w:rsidRPr="001234EE" w14:paraId="6A00564F" w14:textId="77777777">
        <w:tc>
          <w:tcPr>
            <w:tcW w:w="4677" w:type="dxa"/>
          </w:tcPr>
          <w:p w14:paraId="7E727CBD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Название</w:t>
            </w:r>
          </w:p>
        </w:tc>
        <w:tc>
          <w:tcPr>
            <w:tcW w:w="4677" w:type="dxa"/>
          </w:tcPr>
          <w:p w14:paraId="09284C36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Оформление поступления</w:t>
            </w:r>
          </w:p>
        </w:tc>
      </w:tr>
      <w:tr w:rsidR="002834BB" w:rsidRPr="001234EE" w14:paraId="6EBBD1A6" w14:textId="77777777">
        <w:tc>
          <w:tcPr>
            <w:tcW w:w="4677" w:type="dxa"/>
          </w:tcPr>
          <w:p w14:paraId="29FBF25C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Актёр</w:t>
            </w:r>
          </w:p>
        </w:tc>
        <w:tc>
          <w:tcPr>
            <w:tcW w:w="4677" w:type="dxa"/>
          </w:tcPr>
          <w:p w14:paraId="418D8F36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Фармацевт</w:t>
            </w:r>
          </w:p>
        </w:tc>
      </w:tr>
      <w:tr w:rsidR="002834BB" w:rsidRPr="001234EE" w14:paraId="56F356DC" w14:textId="77777777">
        <w:tc>
          <w:tcPr>
            <w:tcW w:w="4677" w:type="dxa"/>
          </w:tcPr>
          <w:p w14:paraId="3666AEA3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Предусловия</w:t>
            </w:r>
          </w:p>
        </w:tc>
        <w:tc>
          <w:tcPr>
            <w:tcW w:w="4677" w:type="dxa"/>
          </w:tcPr>
          <w:p w14:paraId="1C467B42" w14:textId="77777777" w:rsidR="002834BB" w:rsidRPr="001234EE" w:rsidRDefault="00000000">
            <w:pPr>
              <w:rPr>
                <w:rFonts w:cs="Times New Roman"/>
                <w:szCs w:val="28"/>
                <w:lang w:val="ru-RU"/>
              </w:rPr>
            </w:pPr>
            <w:r w:rsidRPr="001234EE">
              <w:rPr>
                <w:rFonts w:cs="Times New Roman"/>
                <w:szCs w:val="28"/>
                <w:lang w:val="ru-RU"/>
              </w:rPr>
              <w:t xml:space="preserve">Выбраны существующие </w:t>
            </w:r>
            <w:r w:rsidRPr="001234EE">
              <w:rPr>
                <w:rFonts w:cs="Times New Roman"/>
                <w:szCs w:val="28"/>
              </w:rPr>
              <w:t>Medicine</w:t>
            </w:r>
            <w:r w:rsidRPr="001234EE">
              <w:rPr>
                <w:rFonts w:cs="Times New Roman"/>
                <w:szCs w:val="28"/>
                <w:lang w:val="ru-RU"/>
              </w:rPr>
              <w:t xml:space="preserve"> и </w:t>
            </w:r>
            <w:r w:rsidRPr="001234EE">
              <w:rPr>
                <w:rFonts w:cs="Times New Roman"/>
                <w:szCs w:val="28"/>
              </w:rPr>
              <w:t>Supplier</w:t>
            </w:r>
          </w:p>
        </w:tc>
      </w:tr>
      <w:tr w:rsidR="002834BB" w:rsidRPr="001234EE" w14:paraId="6BDCD845" w14:textId="77777777">
        <w:tc>
          <w:tcPr>
            <w:tcW w:w="4677" w:type="dxa"/>
          </w:tcPr>
          <w:p w14:paraId="5058257D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proofErr w:type="spellStart"/>
            <w:r w:rsidRPr="001234EE">
              <w:rPr>
                <w:rFonts w:cs="Times New Roman"/>
                <w:szCs w:val="28"/>
              </w:rPr>
              <w:t>Основной</w:t>
            </w:r>
            <w:proofErr w:type="spellEnd"/>
            <w:r w:rsidRPr="001234E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234EE">
              <w:rPr>
                <w:rFonts w:cs="Times New Roman"/>
                <w:szCs w:val="28"/>
              </w:rPr>
              <w:t>поток</w:t>
            </w:r>
            <w:proofErr w:type="spellEnd"/>
          </w:p>
        </w:tc>
        <w:tc>
          <w:tcPr>
            <w:tcW w:w="4677" w:type="dxa"/>
          </w:tcPr>
          <w:p w14:paraId="60A31801" w14:textId="77777777" w:rsidR="002834BB" w:rsidRPr="001234EE" w:rsidRDefault="00000000">
            <w:pPr>
              <w:rPr>
                <w:rFonts w:cs="Times New Roman"/>
                <w:szCs w:val="28"/>
                <w:lang w:val="ru-RU"/>
              </w:rPr>
            </w:pPr>
            <w:r w:rsidRPr="001234EE">
              <w:rPr>
                <w:rFonts w:cs="Times New Roman"/>
                <w:szCs w:val="28"/>
                <w:lang w:val="ru-RU"/>
              </w:rPr>
              <w:t>1. Открыть «Поступления» → «Оформить поступление».</w:t>
            </w:r>
            <w:r w:rsidRPr="001234EE">
              <w:rPr>
                <w:rFonts w:cs="Times New Roman"/>
                <w:szCs w:val="28"/>
                <w:lang w:val="ru-RU"/>
              </w:rPr>
              <w:br/>
              <w:t>2. Указать препарат, поставщика, количество, дату.</w:t>
            </w:r>
            <w:r w:rsidRPr="001234EE">
              <w:rPr>
                <w:rFonts w:cs="Times New Roman"/>
                <w:szCs w:val="28"/>
                <w:lang w:val="ru-RU"/>
              </w:rPr>
              <w:br/>
              <w:t>3. Подтвердить сохранение.</w:t>
            </w:r>
            <w:r w:rsidRPr="001234EE">
              <w:rPr>
                <w:rFonts w:cs="Times New Roman"/>
                <w:szCs w:val="28"/>
                <w:lang w:val="ru-RU"/>
              </w:rPr>
              <w:br/>
              <w:t xml:space="preserve">4. Система в транзакции создаёт </w:t>
            </w:r>
            <w:r w:rsidRPr="001234EE">
              <w:rPr>
                <w:rFonts w:cs="Times New Roman"/>
                <w:szCs w:val="28"/>
              </w:rPr>
              <w:t>Supply</w:t>
            </w:r>
            <w:r w:rsidRPr="001234EE">
              <w:rPr>
                <w:rFonts w:cs="Times New Roman"/>
                <w:szCs w:val="28"/>
                <w:lang w:val="ru-RU"/>
              </w:rPr>
              <w:t xml:space="preserve"> и увеличивает </w:t>
            </w:r>
            <w:proofErr w:type="spellStart"/>
            <w:r w:rsidRPr="001234EE">
              <w:rPr>
                <w:rFonts w:cs="Times New Roman"/>
                <w:szCs w:val="28"/>
              </w:rPr>
              <w:t>StockQuantity</w:t>
            </w:r>
            <w:proofErr w:type="spellEnd"/>
            <w:r w:rsidRPr="001234EE"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2834BB" w:rsidRPr="001234EE" w14:paraId="27DD4B25" w14:textId="77777777">
        <w:tc>
          <w:tcPr>
            <w:tcW w:w="4677" w:type="dxa"/>
          </w:tcPr>
          <w:p w14:paraId="1261BD37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proofErr w:type="spellStart"/>
            <w:r w:rsidRPr="001234EE">
              <w:rPr>
                <w:rFonts w:cs="Times New Roman"/>
                <w:szCs w:val="28"/>
              </w:rPr>
              <w:t>Постусловия</w:t>
            </w:r>
            <w:proofErr w:type="spellEnd"/>
          </w:p>
        </w:tc>
        <w:tc>
          <w:tcPr>
            <w:tcW w:w="4677" w:type="dxa"/>
          </w:tcPr>
          <w:p w14:paraId="4AA49B0E" w14:textId="77777777" w:rsidR="002834BB" w:rsidRPr="001234EE" w:rsidRDefault="00000000">
            <w:pPr>
              <w:rPr>
                <w:rFonts w:cs="Times New Roman"/>
                <w:szCs w:val="28"/>
                <w:lang w:val="ru-RU"/>
              </w:rPr>
            </w:pPr>
            <w:r w:rsidRPr="001234EE">
              <w:rPr>
                <w:rFonts w:cs="Times New Roman"/>
                <w:szCs w:val="28"/>
                <w:lang w:val="ru-RU"/>
              </w:rPr>
              <w:t xml:space="preserve">Остаток препарата увеличен на </w:t>
            </w:r>
            <w:r w:rsidRPr="001234EE">
              <w:rPr>
                <w:rFonts w:cs="Times New Roman"/>
                <w:szCs w:val="28"/>
              </w:rPr>
              <w:t>Quantity</w:t>
            </w:r>
          </w:p>
        </w:tc>
      </w:tr>
      <w:tr w:rsidR="002834BB" w:rsidRPr="001234EE" w14:paraId="0102362C" w14:textId="77777777">
        <w:tc>
          <w:tcPr>
            <w:tcW w:w="4677" w:type="dxa"/>
          </w:tcPr>
          <w:p w14:paraId="6F9882DC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Альтернативы</w:t>
            </w:r>
          </w:p>
        </w:tc>
        <w:tc>
          <w:tcPr>
            <w:tcW w:w="4677" w:type="dxa"/>
          </w:tcPr>
          <w:p w14:paraId="48E12982" w14:textId="77777777" w:rsidR="002834BB" w:rsidRPr="001234EE" w:rsidRDefault="00000000">
            <w:pPr>
              <w:rPr>
                <w:rFonts w:cs="Times New Roman"/>
                <w:szCs w:val="28"/>
                <w:lang w:val="ru-RU"/>
              </w:rPr>
            </w:pPr>
            <w:r w:rsidRPr="001234EE">
              <w:rPr>
                <w:rFonts w:cs="Times New Roman"/>
                <w:szCs w:val="28"/>
                <w:lang w:val="ru-RU"/>
              </w:rPr>
              <w:t>Ошибка валидации количества/обязательных полей</w:t>
            </w:r>
          </w:p>
        </w:tc>
      </w:tr>
    </w:tbl>
    <w:p w14:paraId="06D42EE9" w14:textId="60DBADE8" w:rsidR="002834BB" w:rsidRPr="001234EE" w:rsidRDefault="00000000">
      <w:pPr>
        <w:ind w:firstLine="0"/>
        <w:jc w:val="center"/>
        <w:rPr>
          <w:rFonts w:cs="Times New Roman"/>
          <w:szCs w:val="28"/>
        </w:rPr>
      </w:pPr>
      <w:proofErr w:type="spellStart"/>
      <w:r w:rsidRPr="001234EE">
        <w:rPr>
          <w:rFonts w:cs="Times New Roman"/>
          <w:szCs w:val="28"/>
        </w:rPr>
        <w:t>Таблица</w:t>
      </w:r>
      <w:proofErr w:type="spellEnd"/>
      <w:r w:rsidRPr="001234EE">
        <w:rPr>
          <w:rFonts w:cs="Times New Roman"/>
          <w:szCs w:val="28"/>
        </w:rPr>
        <w:t xml:space="preserve"> 5 – UC</w:t>
      </w:r>
      <w:r w:rsidR="000259C2">
        <w:rPr>
          <w:rFonts w:cs="Times New Roman"/>
          <w:szCs w:val="28"/>
        </w:rPr>
        <w:t>-</w:t>
      </w:r>
      <w:r w:rsidRPr="001234EE">
        <w:rPr>
          <w:rFonts w:cs="Times New Roman"/>
          <w:szCs w:val="28"/>
        </w:rPr>
        <w:t>05 «</w:t>
      </w:r>
      <w:proofErr w:type="spellStart"/>
      <w:r w:rsidRPr="001234EE">
        <w:rPr>
          <w:rFonts w:cs="Times New Roman"/>
          <w:szCs w:val="28"/>
        </w:rPr>
        <w:t>Оформление</w:t>
      </w:r>
      <w:proofErr w:type="spellEnd"/>
      <w:r w:rsidRPr="001234EE">
        <w:rPr>
          <w:rFonts w:cs="Times New Roman"/>
          <w:szCs w:val="28"/>
        </w:rPr>
        <w:t xml:space="preserve"> </w:t>
      </w:r>
      <w:proofErr w:type="spellStart"/>
      <w:r w:rsidRPr="001234EE">
        <w:rPr>
          <w:rFonts w:cs="Times New Roman"/>
          <w:szCs w:val="28"/>
        </w:rPr>
        <w:t>продажи</w:t>
      </w:r>
      <w:proofErr w:type="spellEnd"/>
      <w:r w:rsidRPr="001234EE">
        <w:rPr>
          <w:rFonts w:cs="Times New Roman"/>
          <w:szCs w:val="28"/>
        </w:rPr>
        <w:t>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2834BB" w:rsidRPr="001234EE" w14:paraId="6AEDE4E1" w14:textId="77777777">
        <w:tc>
          <w:tcPr>
            <w:tcW w:w="4677" w:type="dxa"/>
          </w:tcPr>
          <w:p w14:paraId="151866DB" w14:textId="77777777" w:rsidR="002834BB" w:rsidRPr="001234EE" w:rsidRDefault="00000000">
            <w:pPr>
              <w:jc w:val="center"/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lastRenderedPageBreak/>
              <w:t>Поле</w:t>
            </w:r>
          </w:p>
        </w:tc>
        <w:tc>
          <w:tcPr>
            <w:tcW w:w="4677" w:type="dxa"/>
          </w:tcPr>
          <w:p w14:paraId="642E9A9A" w14:textId="77777777" w:rsidR="002834BB" w:rsidRPr="001234EE" w:rsidRDefault="00000000">
            <w:pPr>
              <w:jc w:val="center"/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Описание</w:t>
            </w:r>
          </w:p>
        </w:tc>
      </w:tr>
      <w:tr w:rsidR="002834BB" w:rsidRPr="001234EE" w14:paraId="029DB00F" w14:textId="77777777">
        <w:tc>
          <w:tcPr>
            <w:tcW w:w="4677" w:type="dxa"/>
          </w:tcPr>
          <w:p w14:paraId="43726AE6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Идентификатор</w:t>
            </w:r>
          </w:p>
        </w:tc>
        <w:tc>
          <w:tcPr>
            <w:tcW w:w="4677" w:type="dxa"/>
          </w:tcPr>
          <w:p w14:paraId="177BC768" w14:textId="5C50430F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UC</w:t>
            </w:r>
            <w:r w:rsidR="000259C2">
              <w:rPr>
                <w:rFonts w:cs="Times New Roman"/>
                <w:szCs w:val="28"/>
              </w:rPr>
              <w:t>-</w:t>
            </w:r>
            <w:r w:rsidRPr="001234EE">
              <w:rPr>
                <w:rFonts w:cs="Times New Roman"/>
                <w:szCs w:val="28"/>
              </w:rPr>
              <w:t>05</w:t>
            </w:r>
          </w:p>
        </w:tc>
      </w:tr>
      <w:tr w:rsidR="002834BB" w:rsidRPr="001234EE" w14:paraId="11130332" w14:textId="77777777">
        <w:tc>
          <w:tcPr>
            <w:tcW w:w="4677" w:type="dxa"/>
          </w:tcPr>
          <w:p w14:paraId="7677E9AA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Название</w:t>
            </w:r>
          </w:p>
        </w:tc>
        <w:tc>
          <w:tcPr>
            <w:tcW w:w="4677" w:type="dxa"/>
          </w:tcPr>
          <w:p w14:paraId="714C2421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Оформление продажи</w:t>
            </w:r>
          </w:p>
        </w:tc>
      </w:tr>
      <w:tr w:rsidR="002834BB" w:rsidRPr="001234EE" w14:paraId="591F8456" w14:textId="77777777">
        <w:tc>
          <w:tcPr>
            <w:tcW w:w="4677" w:type="dxa"/>
          </w:tcPr>
          <w:p w14:paraId="216E5CB9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Актёр</w:t>
            </w:r>
          </w:p>
        </w:tc>
        <w:tc>
          <w:tcPr>
            <w:tcW w:w="4677" w:type="dxa"/>
          </w:tcPr>
          <w:p w14:paraId="21E7EA98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Фармацевт</w:t>
            </w:r>
          </w:p>
        </w:tc>
      </w:tr>
      <w:tr w:rsidR="002834BB" w:rsidRPr="001234EE" w14:paraId="1C53AFC3" w14:textId="77777777">
        <w:tc>
          <w:tcPr>
            <w:tcW w:w="4677" w:type="dxa"/>
          </w:tcPr>
          <w:p w14:paraId="2924BD25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Предусловия</w:t>
            </w:r>
          </w:p>
        </w:tc>
        <w:tc>
          <w:tcPr>
            <w:tcW w:w="4677" w:type="dxa"/>
          </w:tcPr>
          <w:p w14:paraId="01790F7C" w14:textId="77777777" w:rsidR="002834BB" w:rsidRPr="001234EE" w:rsidRDefault="00000000">
            <w:pPr>
              <w:rPr>
                <w:rFonts w:cs="Times New Roman"/>
                <w:szCs w:val="28"/>
                <w:lang w:val="ru-RU"/>
              </w:rPr>
            </w:pPr>
            <w:r w:rsidRPr="001234EE">
              <w:rPr>
                <w:rFonts w:cs="Times New Roman"/>
                <w:szCs w:val="28"/>
                <w:lang w:val="ru-RU"/>
              </w:rPr>
              <w:t>На складе достаточно товара по каждой позиции</w:t>
            </w:r>
          </w:p>
        </w:tc>
      </w:tr>
      <w:tr w:rsidR="002834BB" w:rsidRPr="001234EE" w14:paraId="21AEA17F" w14:textId="77777777">
        <w:tc>
          <w:tcPr>
            <w:tcW w:w="4677" w:type="dxa"/>
          </w:tcPr>
          <w:p w14:paraId="518A89A8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proofErr w:type="spellStart"/>
            <w:r w:rsidRPr="001234EE">
              <w:rPr>
                <w:rFonts w:cs="Times New Roman"/>
                <w:szCs w:val="28"/>
              </w:rPr>
              <w:t>Основной</w:t>
            </w:r>
            <w:proofErr w:type="spellEnd"/>
            <w:r w:rsidRPr="001234E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234EE">
              <w:rPr>
                <w:rFonts w:cs="Times New Roman"/>
                <w:szCs w:val="28"/>
              </w:rPr>
              <w:t>поток</w:t>
            </w:r>
            <w:proofErr w:type="spellEnd"/>
          </w:p>
        </w:tc>
        <w:tc>
          <w:tcPr>
            <w:tcW w:w="4677" w:type="dxa"/>
          </w:tcPr>
          <w:p w14:paraId="4ACFD1C0" w14:textId="77777777" w:rsidR="002834BB" w:rsidRPr="001234EE" w:rsidRDefault="00000000">
            <w:pPr>
              <w:rPr>
                <w:rFonts w:cs="Times New Roman"/>
                <w:szCs w:val="28"/>
                <w:lang w:val="ru-RU"/>
              </w:rPr>
            </w:pPr>
            <w:r w:rsidRPr="001234EE">
              <w:rPr>
                <w:rFonts w:cs="Times New Roman"/>
                <w:szCs w:val="28"/>
                <w:lang w:val="ru-RU"/>
              </w:rPr>
              <w:t>1. Открыть форму продажи.</w:t>
            </w:r>
            <w:r w:rsidRPr="001234EE">
              <w:rPr>
                <w:rFonts w:cs="Times New Roman"/>
                <w:szCs w:val="28"/>
                <w:lang w:val="ru-RU"/>
              </w:rPr>
              <w:br/>
              <w:t>2. Добавить одну или несколько позиций.</w:t>
            </w:r>
            <w:r w:rsidRPr="001234EE">
              <w:rPr>
                <w:rFonts w:cs="Times New Roman"/>
                <w:szCs w:val="28"/>
                <w:lang w:val="ru-RU"/>
              </w:rPr>
              <w:br/>
              <w:t>3. Подтвердить оформление.</w:t>
            </w:r>
            <w:r w:rsidRPr="001234EE">
              <w:rPr>
                <w:rFonts w:cs="Times New Roman"/>
                <w:szCs w:val="28"/>
                <w:lang w:val="ru-RU"/>
              </w:rPr>
              <w:br/>
              <w:t xml:space="preserve">4. Система проверяет остатки, создаёт </w:t>
            </w:r>
            <w:r w:rsidRPr="001234EE">
              <w:rPr>
                <w:rFonts w:cs="Times New Roman"/>
                <w:szCs w:val="28"/>
              </w:rPr>
              <w:t>Sale</w:t>
            </w:r>
            <w:r w:rsidRPr="001234EE">
              <w:rPr>
                <w:rFonts w:cs="Times New Roman"/>
                <w:szCs w:val="28"/>
                <w:lang w:val="ru-RU"/>
              </w:rPr>
              <w:t>/</w:t>
            </w:r>
            <w:proofErr w:type="spellStart"/>
            <w:r w:rsidRPr="001234EE">
              <w:rPr>
                <w:rFonts w:cs="Times New Roman"/>
                <w:szCs w:val="28"/>
              </w:rPr>
              <w:t>SaleItem</w:t>
            </w:r>
            <w:proofErr w:type="spellEnd"/>
            <w:r w:rsidRPr="001234EE">
              <w:rPr>
                <w:rFonts w:cs="Times New Roman"/>
                <w:szCs w:val="28"/>
                <w:lang w:val="ru-RU"/>
              </w:rPr>
              <w:t xml:space="preserve"> и списывает товар.</w:t>
            </w:r>
          </w:p>
        </w:tc>
      </w:tr>
      <w:tr w:rsidR="002834BB" w:rsidRPr="001234EE" w14:paraId="690C5B1E" w14:textId="77777777">
        <w:tc>
          <w:tcPr>
            <w:tcW w:w="4677" w:type="dxa"/>
          </w:tcPr>
          <w:p w14:paraId="43764A72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proofErr w:type="spellStart"/>
            <w:r w:rsidRPr="001234EE">
              <w:rPr>
                <w:rFonts w:cs="Times New Roman"/>
                <w:szCs w:val="28"/>
              </w:rPr>
              <w:t>Постусловия</w:t>
            </w:r>
            <w:proofErr w:type="spellEnd"/>
          </w:p>
        </w:tc>
        <w:tc>
          <w:tcPr>
            <w:tcW w:w="4677" w:type="dxa"/>
          </w:tcPr>
          <w:p w14:paraId="2C12D1EE" w14:textId="77777777" w:rsidR="002834BB" w:rsidRPr="001234EE" w:rsidRDefault="00000000">
            <w:pPr>
              <w:rPr>
                <w:rFonts w:cs="Times New Roman"/>
                <w:szCs w:val="28"/>
                <w:lang w:val="ru-RU"/>
              </w:rPr>
            </w:pPr>
            <w:r w:rsidRPr="001234EE">
              <w:rPr>
                <w:rFonts w:cs="Times New Roman"/>
                <w:szCs w:val="28"/>
                <w:lang w:val="ru-RU"/>
              </w:rPr>
              <w:t>Создана продажа; остатки уменьшены; рассчитана сумма</w:t>
            </w:r>
          </w:p>
        </w:tc>
      </w:tr>
      <w:tr w:rsidR="002834BB" w:rsidRPr="001234EE" w14:paraId="4A29DE16" w14:textId="77777777">
        <w:tc>
          <w:tcPr>
            <w:tcW w:w="4677" w:type="dxa"/>
          </w:tcPr>
          <w:p w14:paraId="1A108EED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proofErr w:type="spellStart"/>
            <w:r w:rsidRPr="001234EE">
              <w:rPr>
                <w:rFonts w:cs="Times New Roman"/>
                <w:szCs w:val="28"/>
              </w:rPr>
              <w:t>Альтернативы</w:t>
            </w:r>
            <w:proofErr w:type="spellEnd"/>
          </w:p>
        </w:tc>
        <w:tc>
          <w:tcPr>
            <w:tcW w:w="4677" w:type="dxa"/>
          </w:tcPr>
          <w:p w14:paraId="0847EBB3" w14:textId="77777777" w:rsidR="002834BB" w:rsidRPr="001234EE" w:rsidRDefault="00000000">
            <w:pPr>
              <w:rPr>
                <w:rFonts w:cs="Times New Roman"/>
                <w:szCs w:val="28"/>
                <w:lang w:val="ru-RU"/>
              </w:rPr>
            </w:pPr>
            <w:r w:rsidRPr="001234EE">
              <w:rPr>
                <w:rFonts w:cs="Times New Roman"/>
                <w:szCs w:val="28"/>
                <w:lang w:val="ru-RU"/>
              </w:rPr>
              <w:t>Недостаточно товара — операция отклоняется без изменения БД</w:t>
            </w:r>
          </w:p>
        </w:tc>
      </w:tr>
    </w:tbl>
    <w:p w14:paraId="1A2E08FC" w14:textId="77777777" w:rsidR="002834BB" w:rsidRPr="001234EE" w:rsidRDefault="00000000" w:rsidP="00E64513">
      <w:pPr>
        <w:pStyle w:val="21"/>
        <w:spacing w:before="0" w:after="0"/>
        <w:jc w:val="left"/>
        <w:rPr>
          <w:rFonts w:ascii="Times New Roman" w:hAnsi="Times New Roman" w:cs="Times New Roman"/>
          <w:b w:val="0"/>
          <w:bCs w:val="0"/>
          <w:color w:val="auto"/>
          <w:szCs w:val="28"/>
          <w:lang w:val="ru-RU"/>
        </w:rPr>
      </w:pPr>
      <w:bookmarkStart w:id="9" w:name="_Toc243256806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  <w:lang w:val="ru-RU"/>
        </w:rPr>
        <w:t xml:space="preserve">3.3 Описание </w:t>
      </w:r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</w:rPr>
        <w:t>Use</w:t>
      </w:r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</w:rPr>
        <w:t>Cases</w:t>
      </w:r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  <w:lang w:val="ru-RU"/>
        </w:rPr>
        <w:t xml:space="preserve"> с расширениями</w:t>
      </w:r>
      <w:bookmarkEnd w:id="9"/>
    </w:p>
    <w:p w14:paraId="731B7B0B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Формат «</w:t>
      </w:r>
      <w:r w:rsidRPr="001234EE">
        <w:rPr>
          <w:rFonts w:cs="Times New Roman"/>
          <w:szCs w:val="28"/>
        </w:rPr>
        <w:t>with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Extension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Names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below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each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step</w:t>
      </w:r>
      <w:r w:rsidRPr="001234EE">
        <w:rPr>
          <w:rFonts w:cs="Times New Roman"/>
          <w:szCs w:val="28"/>
          <w:lang w:val="ru-RU"/>
        </w:rPr>
        <w:t>» детализирует основной поток, указывая под каждым шагом возможные расширения (</w:t>
      </w:r>
      <w:r w:rsidRPr="001234EE">
        <w:rPr>
          <w:rFonts w:cs="Times New Roman"/>
          <w:szCs w:val="28"/>
        </w:rPr>
        <w:t>extensions</w:t>
      </w:r>
      <w:r w:rsidRPr="001234EE">
        <w:rPr>
          <w:rFonts w:cs="Times New Roman"/>
          <w:szCs w:val="28"/>
          <w:lang w:val="ru-RU"/>
        </w:rPr>
        <w:t>). Ниже приведён развёрнутый сценарий для наиболее сложного варианта использования — оформления продажи.</w:t>
      </w:r>
    </w:p>
    <w:p w14:paraId="004C4A7D" w14:textId="6A6BCE85" w:rsidR="002834BB" w:rsidRPr="000259C2" w:rsidRDefault="00000000">
      <w:pPr>
        <w:ind w:firstLine="0"/>
        <w:jc w:val="center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 xml:space="preserve">Таблица 6 – </w:t>
      </w:r>
      <w:r w:rsidRPr="001234EE">
        <w:rPr>
          <w:rFonts w:cs="Times New Roman"/>
          <w:szCs w:val="28"/>
        </w:rPr>
        <w:t>UC</w:t>
      </w:r>
      <w:r w:rsidR="000259C2" w:rsidRPr="000259C2">
        <w:rPr>
          <w:rFonts w:cs="Times New Roman"/>
          <w:szCs w:val="28"/>
          <w:lang w:val="ru-RU"/>
        </w:rPr>
        <w:t>-</w:t>
      </w:r>
      <w:r w:rsidRPr="000259C2">
        <w:rPr>
          <w:rFonts w:cs="Times New Roman"/>
          <w:szCs w:val="28"/>
          <w:lang w:val="ru-RU"/>
        </w:rPr>
        <w:t>05: шаги и расширения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2834BB" w:rsidRPr="001234EE" w14:paraId="6B1C9FB9" w14:textId="77777777">
        <w:tc>
          <w:tcPr>
            <w:tcW w:w="3118" w:type="dxa"/>
          </w:tcPr>
          <w:p w14:paraId="09D249B2" w14:textId="77777777" w:rsidR="002834BB" w:rsidRPr="001234EE" w:rsidRDefault="00000000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1234EE">
              <w:rPr>
                <w:rFonts w:cs="Times New Roman"/>
                <w:szCs w:val="28"/>
              </w:rPr>
              <w:t>Шаг</w:t>
            </w:r>
            <w:proofErr w:type="spellEnd"/>
          </w:p>
        </w:tc>
        <w:tc>
          <w:tcPr>
            <w:tcW w:w="3118" w:type="dxa"/>
          </w:tcPr>
          <w:p w14:paraId="6361F28D" w14:textId="77777777" w:rsidR="002834BB" w:rsidRPr="001234EE" w:rsidRDefault="00000000">
            <w:pPr>
              <w:jc w:val="center"/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Действие основного потока</w:t>
            </w:r>
          </w:p>
        </w:tc>
        <w:tc>
          <w:tcPr>
            <w:tcW w:w="3118" w:type="dxa"/>
          </w:tcPr>
          <w:p w14:paraId="3FA2FEFA" w14:textId="77777777" w:rsidR="002834BB" w:rsidRPr="001234EE" w:rsidRDefault="00000000">
            <w:pPr>
              <w:jc w:val="center"/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Имена расширений</w:t>
            </w:r>
          </w:p>
        </w:tc>
      </w:tr>
      <w:tr w:rsidR="002834BB" w:rsidRPr="001234EE" w14:paraId="25358336" w14:textId="77777777">
        <w:tc>
          <w:tcPr>
            <w:tcW w:w="3118" w:type="dxa"/>
          </w:tcPr>
          <w:p w14:paraId="4428736B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1</w:t>
            </w:r>
          </w:p>
        </w:tc>
        <w:tc>
          <w:tcPr>
            <w:tcW w:w="3118" w:type="dxa"/>
          </w:tcPr>
          <w:p w14:paraId="5EE0A969" w14:textId="77777777" w:rsidR="002834BB" w:rsidRPr="001234EE" w:rsidRDefault="00000000">
            <w:pPr>
              <w:rPr>
                <w:rFonts w:cs="Times New Roman"/>
                <w:szCs w:val="28"/>
                <w:lang w:val="ru-RU"/>
              </w:rPr>
            </w:pPr>
            <w:r w:rsidRPr="001234EE">
              <w:rPr>
                <w:rFonts w:cs="Times New Roman"/>
                <w:szCs w:val="28"/>
                <w:lang w:val="ru-RU"/>
              </w:rPr>
              <w:t>Пользователь выбирает пункт меню «Продажи»</w:t>
            </w:r>
          </w:p>
        </w:tc>
        <w:tc>
          <w:tcPr>
            <w:tcW w:w="3118" w:type="dxa"/>
          </w:tcPr>
          <w:p w14:paraId="6BCFFD4E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—</w:t>
            </w:r>
          </w:p>
        </w:tc>
      </w:tr>
      <w:tr w:rsidR="002834BB" w:rsidRPr="001234EE" w14:paraId="442ECA9B" w14:textId="77777777">
        <w:tc>
          <w:tcPr>
            <w:tcW w:w="3118" w:type="dxa"/>
          </w:tcPr>
          <w:p w14:paraId="10F77B6C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lastRenderedPageBreak/>
              <w:t>2</w:t>
            </w:r>
          </w:p>
        </w:tc>
        <w:tc>
          <w:tcPr>
            <w:tcW w:w="3118" w:type="dxa"/>
          </w:tcPr>
          <w:p w14:paraId="014698AF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Пользователь нажимает «Оформить продажу»</w:t>
            </w:r>
          </w:p>
        </w:tc>
        <w:tc>
          <w:tcPr>
            <w:tcW w:w="3118" w:type="dxa"/>
          </w:tcPr>
          <w:p w14:paraId="0C5C18C4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—</w:t>
            </w:r>
          </w:p>
        </w:tc>
      </w:tr>
      <w:tr w:rsidR="002834BB" w:rsidRPr="001234EE" w14:paraId="05983D75" w14:textId="77777777">
        <w:tc>
          <w:tcPr>
            <w:tcW w:w="3118" w:type="dxa"/>
          </w:tcPr>
          <w:p w14:paraId="521F7283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3</w:t>
            </w:r>
          </w:p>
        </w:tc>
        <w:tc>
          <w:tcPr>
            <w:tcW w:w="3118" w:type="dxa"/>
          </w:tcPr>
          <w:p w14:paraId="1B78F7CA" w14:textId="77777777" w:rsidR="002834BB" w:rsidRPr="001234EE" w:rsidRDefault="00000000">
            <w:pPr>
              <w:rPr>
                <w:rFonts w:cs="Times New Roman"/>
                <w:szCs w:val="28"/>
                <w:lang w:val="ru-RU"/>
              </w:rPr>
            </w:pPr>
            <w:r w:rsidRPr="001234EE">
              <w:rPr>
                <w:rFonts w:cs="Times New Roman"/>
                <w:szCs w:val="28"/>
                <w:lang w:val="ru-RU"/>
              </w:rPr>
              <w:t>Система отображает форму с несколькими строками позиций</w:t>
            </w:r>
          </w:p>
        </w:tc>
        <w:tc>
          <w:tcPr>
            <w:tcW w:w="3118" w:type="dxa"/>
          </w:tcPr>
          <w:p w14:paraId="0AC6BEF4" w14:textId="77777777" w:rsidR="002834BB" w:rsidRPr="001234EE" w:rsidRDefault="00000000">
            <w:pPr>
              <w:rPr>
                <w:rFonts w:cs="Times New Roman"/>
                <w:szCs w:val="28"/>
                <w:lang w:val="ru-RU"/>
              </w:rPr>
            </w:pPr>
            <w:r w:rsidRPr="001234EE">
              <w:rPr>
                <w:rFonts w:cs="Times New Roman"/>
                <w:szCs w:val="28"/>
              </w:rPr>
              <w:t>E</w:t>
            </w:r>
            <w:r w:rsidRPr="001234EE">
              <w:rPr>
                <w:rFonts w:cs="Times New Roman"/>
                <w:szCs w:val="28"/>
                <w:lang w:val="ru-RU"/>
              </w:rPr>
              <w:t>1 Добавление строки</w:t>
            </w:r>
            <w:r w:rsidRPr="001234EE">
              <w:rPr>
                <w:rFonts w:cs="Times New Roman"/>
                <w:szCs w:val="28"/>
                <w:lang w:val="ru-RU"/>
              </w:rPr>
              <w:br/>
            </w:r>
            <w:r w:rsidRPr="001234EE">
              <w:rPr>
                <w:rFonts w:cs="Times New Roman"/>
                <w:szCs w:val="28"/>
              </w:rPr>
              <w:t>E</w:t>
            </w:r>
            <w:r w:rsidRPr="001234EE">
              <w:rPr>
                <w:rFonts w:cs="Times New Roman"/>
                <w:szCs w:val="28"/>
                <w:lang w:val="ru-RU"/>
              </w:rPr>
              <w:t>2 Удаление строки</w:t>
            </w:r>
          </w:p>
        </w:tc>
      </w:tr>
      <w:tr w:rsidR="002834BB" w:rsidRPr="001234EE" w14:paraId="3A0CB5D5" w14:textId="77777777">
        <w:tc>
          <w:tcPr>
            <w:tcW w:w="3118" w:type="dxa"/>
          </w:tcPr>
          <w:p w14:paraId="3C7A686D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4</w:t>
            </w:r>
          </w:p>
        </w:tc>
        <w:tc>
          <w:tcPr>
            <w:tcW w:w="3118" w:type="dxa"/>
          </w:tcPr>
          <w:p w14:paraId="3F04FCE8" w14:textId="77777777" w:rsidR="002834BB" w:rsidRPr="001234EE" w:rsidRDefault="00000000">
            <w:pPr>
              <w:rPr>
                <w:rFonts w:cs="Times New Roman"/>
                <w:szCs w:val="28"/>
                <w:lang w:val="ru-RU"/>
              </w:rPr>
            </w:pPr>
            <w:r w:rsidRPr="001234EE">
              <w:rPr>
                <w:rFonts w:cs="Times New Roman"/>
                <w:szCs w:val="28"/>
                <w:lang w:val="ru-RU"/>
              </w:rPr>
              <w:t>Пользователь выбирает препараты и количества</w:t>
            </w:r>
          </w:p>
        </w:tc>
        <w:tc>
          <w:tcPr>
            <w:tcW w:w="3118" w:type="dxa"/>
          </w:tcPr>
          <w:p w14:paraId="3D672BEB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 xml:space="preserve">E3 </w:t>
            </w:r>
            <w:proofErr w:type="spellStart"/>
            <w:r w:rsidRPr="001234EE">
              <w:rPr>
                <w:rFonts w:cs="Times New Roman"/>
                <w:szCs w:val="28"/>
              </w:rPr>
              <w:t>Пропуск</w:t>
            </w:r>
            <w:proofErr w:type="spellEnd"/>
            <w:r w:rsidRPr="001234E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234EE">
              <w:rPr>
                <w:rFonts w:cs="Times New Roman"/>
                <w:szCs w:val="28"/>
              </w:rPr>
              <w:t>пустых</w:t>
            </w:r>
            <w:proofErr w:type="spellEnd"/>
            <w:r w:rsidRPr="001234E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234EE">
              <w:rPr>
                <w:rFonts w:cs="Times New Roman"/>
                <w:szCs w:val="28"/>
              </w:rPr>
              <w:t>строк</w:t>
            </w:r>
            <w:proofErr w:type="spellEnd"/>
          </w:p>
        </w:tc>
      </w:tr>
      <w:tr w:rsidR="002834BB" w:rsidRPr="001234EE" w14:paraId="4274FD75" w14:textId="77777777">
        <w:tc>
          <w:tcPr>
            <w:tcW w:w="3118" w:type="dxa"/>
          </w:tcPr>
          <w:p w14:paraId="14A86F98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5</w:t>
            </w:r>
          </w:p>
        </w:tc>
        <w:tc>
          <w:tcPr>
            <w:tcW w:w="3118" w:type="dxa"/>
          </w:tcPr>
          <w:p w14:paraId="1CCDCB13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Пользователь нажимает «Оформить»</w:t>
            </w:r>
          </w:p>
        </w:tc>
        <w:tc>
          <w:tcPr>
            <w:tcW w:w="3118" w:type="dxa"/>
          </w:tcPr>
          <w:p w14:paraId="1DF45BDD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E4 Клиентская проверка формы</w:t>
            </w:r>
          </w:p>
        </w:tc>
      </w:tr>
      <w:tr w:rsidR="002834BB" w:rsidRPr="001234EE" w14:paraId="14B0793A" w14:textId="77777777">
        <w:tc>
          <w:tcPr>
            <w:tcW w:w="3118" w:type="dxa"/>
          </w:tcPr>
          <w:p w14:paraId="1D2C58FB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6</w:t>
            </w:r>
          </w:p>
        </w:tc>
        <w:tc>
          <w:tcPr>
            <w:tcW w:w="3118" w:type="dxa"/>
          </w:tcPr>
          <w:p w14:paraId="495E691A" w14:textId="77777777" w:rsidR="002834BB" w:rsidRPr="001234EE" w:rsidRDefault="00000000">
            <w:pPr>
              <w:rPr>
                <w:rFonts w:cs="Times New Roman"/>
                <w:szCs w:val="28"/>
                <w:lang w:val="ru-RU"/>
              </w:rPr>
            </w:pPr>
            <w:r w:rsidRPr="001234EE">
              <w:rPr>
                <w:rFonts w:cs="Times New Roman"/>
                <w:szCs w:val="28"/>
                <w:lang w:val="ru-RU"/>
              </w:rPr>
              <w:t>Система проверяет остатки по каждой позиции</w:t>
            </w:r>
          </w:p>
        </w:tc>
        <w:tc>
          <w:tcPr>
            <w:tcW w:w="3118" w:type="dxa"/>
          </w:tcPr>
          <w:p w14:paraId="45F2F511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 xml:space="preserve">E5 </w:t>
            </w:r>
            <w:proofErr w:type="spellStart"/>
            <w:r w:rsidRPr="001234EE">
              <w:rPr>
                <w:rFonts w:cs="Times New Roman"/>
                <w:szCs w:val="28"/>
              </w:rPr>
              <w:t>Недостаточно</w:t>
            </w:r>
            <w:proofErr w:type="spellEnd"/>
            <w:r w:rsidRPr="001234E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234EE">
              <w:rPr>
                <w:rFonts w:cs="Times New Roman"/>
                <w:szCs w:val="28"/>
              </w:rPr>
              <w:t>товара</w:t>
            </w:r>
            <w:proofErr w:type="spellEnd"/>
          </w:p>
        </w:tc>
      </w:tr>
      <w:tr w:rsidR="002834BB" w:rsidRPr="001234EE" w14:paraId="0AF773B5" w14:textId="77777777">
        <w:tc>
          <w:tcPr>
            <w:tcW w:w="3118" w:type="dxa"/>
          </w:tcPr>
          <w:p w14:paraId="512756B3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7</w:t>
            </w:r>
          </w:p>
        </w:tc>
        <w:tc>
          <w:tcPr>
            <w:tcW w:w="3118" w:type="dxa"/>
          </w:tcPr>
          <w:p w14:paraId="6D35E671" w14:textId="77777777" w:rsidR="002834BB" w:rsidRPr="001234EE" w:rsidRDefault="00000000">
            <w:pPr>
              <w:rPr>
                <w:rFonts w:cs="Times New Roman"/>
                <w:szCs w:val="28"/>
                <w:lang w:val="ru-RU"/>
              </w:rPr>
            </w:pPr>
            <w:r w:rsidRPr="001234EE">
              <w:rPr>
                <w:rFonts w:cs="Times New Roman"/>
                <w:szCs w:val="28"/>
                <w:lang w:val="ru-RU"/>
              </w:rPr>
              <w:t>Система сохраняет продажу и списывает остатки</w:t>
            </w:r>
          </w:p>
        </w:tc>
        <w:tc>
          <w:tcPr>
            <w:tcW w:w="3118" w:type="dxa"/>
          </w:tcPr>
          <w:p w14:paraId="47D67FF3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 xml:space="preserve">E6 </w:t>
            </w:r>
            <w:proofErr w:type="spellStart"/>
            <w:r w:rsidRPr="001234EE">
              <w:rPr>
                <w:rFonts w:cs="Times New Roman"/>
                <w:szCs w:val="28"/>
              </w:rPr>
              <w:t>Ошибка</w:t>
            </w:r>
            <w:proofErr w:type="spellEnd"/>
            <w:r w:rsidRPr="001234E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234EE">
              <w:rPr>
                <w:rFonts w:cs="Times New Roman"/>
                <w:szCs w:val="28"/>
              </w:rPr>
              <w:t>транзакции</w:t>
            </w:r>
            <w:proofErr w:type="spellEnd"/>
            <w:r w:rsidRPr="001234EE">
              <w:rPr>
                <w:rFonts w:cs="Times New Roman"/>
                <w:szCs w:val="28"/>
              </w:rPr>
              <w:t>/БД</w:t>
            </w:r>
          </w:p>
        </w:tc>
      </w:tr>
      <w:tr w:rsidR="002834BB" w:rsidRPr="001234EE" w14:paraId="3B19E62F" w14:textId="77777777">
        <w:tc>
          <w:tcPr>
            <w:tcW w:w="3118" w:type="dxa"/>
          </w:tcPr>
          <w:p w14:paraId="521EA5D8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8</w:t>
            </w:r>
          </w:p>
        </w:tc>
        <w:tc>
          <w:tcPr>
            <w:tcW w:w="3118" w:type="dxa"/>
          </w:tcPr>
          <w:p w14:paraId="7CCD270E" w14:textId="77777777" w:rsidR="002834BB" w:rsidRPr="001234EE" w:rsidRDefault="00000000">
            <w:pPr>
              <w:rPr>
                <w:rFonts w:cs="Times New Roman"/>
                <w:szCs w:val="28"/>
                <w:lang w:val="ru-RU"/>
              </w:rPr>
            </w:pPr>
            <w:r w:rsidRPr="001234EE">
              <w:rPr>
                <w:rFonts w:cs="Times New Roman"/>
                <w:szCs w:val="28"/>
                <w:lang w:val="ru-RU"/>
              </w:rPr>
              <w:t>Система показывает список продаж и сообщение об успехе</w:t>
            </w:r>
          </w:p>
        </w:tc>
        <w:tc>
          <w:tcPr>
            <w:tcW w:w="3118" w:type="dxa"/>
          </w:tcPr>
          <w:p w14:paraId="65605140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—</w:t>
            </w:r>
          </w:p>
        </w:tc>
      </w:tr>
    </w:tbl>
    <w:p w14:paraId="01F89421" w14:textId="31960EF2" w:rsidR="002834BB" w:rsidRPr="001234EE" w:rsidRDefault="00000000">
      <w:pPr>
        <w:ind w:firstLine="0"/>
        <w:jc w:val="both"/>
        <w:rPr>
          <w:rFonts w:cs="Times New Roman"/>
          <w:szCs w:val="28"/>
        </w:rPr>
      </w:pPr>
      <w:proofErr w:type="spellStart"/>
      <w:r w:rsidRPr="001234EE">
        <w:rPr>
          <w:rFonts w:cs="Times New Roman"/>
          <w:szCs w:val="28"/>
        </w:rPr>
        <w:t>Описание</w:t>
      </w:r>
      <w:proofErr w:type="spellEnd"/>
      <w:r w:rsidRPr="001234EE">
        <w:rPr>
          <w:rFonts w:cs="Times New Roman"/>
          <w:szCs w:val="28"/>
        </w:rPr>
        <w:t xml:space="preserve"> </w:t>
      </w:r>
      <w:proofErr w:type="spellStart"/>
      <w:r w:rsidRPr="001234EE">
        <w:rPr>
          <w:rFonts w:cs="Times New Roman"/>
          <w:szCs w:val="28"/>
        </w:rPr>
        <w:t>расширений</w:t>
      </w:r>
      <w:proofErr w:type="spellEnd"/>
      <w:r w:rsidRPr="001234EE">
        <w:rPr>
          <w:rFonts w:cs="Times New Roman"/>
          <w:szCs w:val="28"/>
        </w:rPr>
        <w:t xml:space="preserve"> UC</w:t>
      </w:r>
      <w:r w:rsidR="000259C2">
        <w:rPr>
          <w:rFonts w:cs="Times New Roman"/>
          <w:szCs w:val="28"/>
        </w:rPr>
        <w:t>-</w:t>
      </w:r>
      <w:r w:rsidRPr="001234EE">
        <w:rPr>
          <w:rFonts w:cs="Times New Roman"/>
          <w:szCs w:val="28"/>
        </w:rPr>
        <w:t>05:</w:t>
      </w:r>
    </w:p>
    <w:p w14:paraId="38576006" w14:textId="77777777" w:rsidR="002834BB" w:rsidRPr="001234EE" w:rsidRDefault="00000000">
      <w:pPr>
        <w:ind w:firstLine="0"/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</w:rPr>
        <w:t>E</w:t>
      </w:r>
      <w:r w:rsidRPr="001234EE">
        <w:rPr>
          <w:rFonts w:cs="Times New Roman"/>
          <w:szCs w:val="28"/>
          <w:lang w:val="ru-RU"/>
        </w:rPr>
        <w:t xml:space="preserve">1. По кнопке «+ Позиция» скрипт </w:t>
      </w:r>
      <w:r w:rsidRPr="001234EE">
        <w:rPr>
          <w:rFonts w:cs="Times New Roman"/>
          <w:szCs w:val="28"/>
        </w:rPr>
        <w:t>site</w:t>
      </w:r>
      <w:r w:rsidRPr="001234EE">
        <w:rPr>
          <w:rFonts w:cs="Times New Roman"/>
          <w:szCs w:val="28"/>
          <w:lang w:val="ru-RU"/>
        </w:rPr>
        <w:t>.</w:t>
      </w:r>
      <w:proofErr w:type="spellStart"/>
      <w:r w:rsidRPr="001234EE">
        <w:rPr>
          <w:rFonts w:cs="Times New Roman"/>
          <w:szCs w:val="28"/>
        </w:rPr>
        <w:t>js</w:t>
      </w:r>
      <w:proofErr w:type="spellEnd"/>
      <w:r w:rsidRPr="001234EE">
        <w:rPr>
          <w:rFonts w:cs="Times New Roman"/>
          <w:szCs w:val="28"/>
          <w:lang w:val="ru-RU"/>
        </w:rPr>
        <w:t xml:space="preserve"> добавляет новую строку в блок #</w:t>
      </w:r>
      <w:proofErr w:type="spellStart"/>
      <w:r w:rsidRPr="001234EE">
        <w:rPr>
          <w:rFonts w:cs="Times New Roman"/>
          <w:szCs w:val="28"/>
        </w:rPr>
        <w:t>saleLines</w:t>
      </w:r>
      <w:proofErr w:type="spellEnd"/>
      <w:r w:rsidRPr="001234EE">
        <w:rPr>
          <w:rFonts w:cs="Times New Roman"/>
          <w:szCs w:val="28"/>
          <w:lang w:val="ru-RU"/>
        </w:rPr>
        <w:t xml:space="preserve"> и переиндексирует имена полей </w:t>
      </w:r>
      <w:r w:rsidRPr="001234EE">
        <w:rPr>
          <w:rFonts w:cs="Times New Roman"/>
          <w:szCs w:val="28"/>
        </w:rPr>
        <w:t>Lines</w:t>
      </w:r>
      <w:r w:rsidRPr="001234EE">
        <w:rPr>
          <w:rFonts w:cs="Times New Roman"/>
          <w:szCs w:val="28"/>
          <w:lang w:val="ru-RU"/>
        </w:rPr>
        <w:t>[</w:t>
      </w:r>
      <w:proofErr w:type="spellStart"/>
      <w:r w:rsidRPr="001234EE">
        <w:rPr>
          <w:rFonts w:cs="Times New Roman"/>
          <w:szCs w:val="28"/>
        </w:rPr>
        <w:t>i</w:t>
      </w:r>
      <w:proofErr w:type="spellEnd"/>
      <w:proofErr w:type="gramStart"/>
      <w:r w:rsidRPr="001234EE">
        <w:rPr>
          <w:rFonts w:cs="Times New Roman"/>
          <w:szCs w:val="28"/>
          <w:lang w:val="ru-RU"/>
        </w:rPr>
        <w:t>].*</w:t>
      </w:r>
      <w:proofErr w:type="gramEnd"/>
    </w:p>
    <w:p w14:paraId="0B0B9C34" w14:textId="77777777" w:rsidR="002834BB" w:rsidRPr="001234EE" w:rsidRDefault="00000000">
      <w:pPr>
        <w:ind w:firstLine="0"/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</w:rPr>
        <w:t>E</w:t>
      </w:r>
      <w:r w:rsidRPr="001234EE">
        <w:rPr>
          <w:rFonts w:cs="Times New Roman"/>
          <w:szCs w:val="28"/>
          <w:lang w:val="ru-RU"/>
        </w:rPr>
        <w:t>2. По кнопке «Убрать» строка удаляется; если строка последняя — выводится предупреждение.</w:t>
      </w:r>
    </w:p>
    <w:p w14:paraId="57742F16" w14:textId="77777777" w:rsidR="002834BB" w:rsidRPr="001234EE" w:rsidRDefault="00000000">
      <w:pPr>
        <w:ind w:firstLine="0"/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</w:rPr>
        <w:t>E</w:t>
      </w:r>
      <w:r w:rsidRPr="001234EE">
        <w:rPr>
          <w:rFonts w:cs="Times New Roman"/>
          <w:szCs w:val="28"/>
          <w:lang w:val="ru-RU"/>
        </w:rPr>
        <w:t xml:space="preserve">3. Строки с </w:t>
      </w:r>
      <w:proofErr w:type="spellStart"/>
      <w:r w:rsidRPr="001234EE">
        <w:rPr>
          <w:rFonts w:cs="Times New Roman"/>
          <w:szCs w:val="28"/>
        </w:rPr>
        <w:t>MedicineId</w:t>
      </w:r>
      <w:proofErr w:type="spellEnd"/>
      <w:r w:rsidRPr="001234EE">
        <w:rPr>
          <w:rFonts w:cs="Times New Roman"/>
          <w:szCs w:val="28"/>
          <w:lang w:val="ru-RU"/>
        </w:rPr>
        <w:t xml:space="preserve"> = 0 или </w:t>
      </w:r>
      <w:r w:rsidRPr="001234EE">
        <w:rPr>
          <w:rFonts w:cs="Times New Roman"/>
          <w:szCs w:val="28"/>
        </w:rPr>
        <w:t>Quantity</w:t>
      </w:r>
      <w:r w:rsidRPr="001234EE">
        <w:rPr>
          <w:rFonts w:cs="Times New Roman"/>
          <w:szCs w:val="28"/>
          <w:lang w:val="ru-RU"/>
        </w:rPr>
        <w:t xml:space="preserve"> ≤ 0 игнорируются сервером.</w:t>
      </w:r>
    </w:p>
    <w:p w14:paraId="1F3F41AD" w14:textId="77777777" w:rsidR="002834BB" w:rsidRPr="001234EE" w:rsidRDefault="00000000">
      <w:pPr>
        <w:ind w:firstLine="0"/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</w:rPr>
        <w:t>E</w:t>
      </w:r>
      <w:r w:rsidRPr="001234EE">
        <w:rPr>
          <w:rFonts w:cs="Times New Roman"/>
          <w:szCs w:val="28"/>
          <w:lang w:val="ru-RU"/>
        </w:rPr>
        <w:t xml:space="preserve">4. При пустом наборе позиций </w:t>
      </w:r>
      <w:proofErr w:type="spellStart"/>
      <w:r w:rsidRPr="001234EE">
        <w:rPr>
          <w:rFonts w:cs="Times New Roman"/>
          <w:szCs w:val="28"/>
        </w:rPr>
        <w:t>ModelState</w:t>
      </w:r>
      <w:proofErr w:type="spellEnd"/>
      <w:r w:rsidRPr="001234EE">
        <w:rPr>
          <w:rFonts w:cs="Times New Roman"/>
          <w:szCs w:val="28"/>
          <w:lang w:val="ru-RU"/>
        </w:rPr>
        <w:t xml:space="preserve"> получает ошибку «Добавьте хотя бы одну позицию…».</w:t>
      </w:r>
    </w:p>
    <w:p w14:paraId="58C745CA" w14:textId="77777777" w:rsidR="002834BB" w:rsidRPr="001234EE" w:rsidRDefault="00000000">
      <w:pPr>
        <w:ind w:firstLine="0"/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</w:rPr>
        <w:lastRenderedPageBreak/>
        <w:t>E</w:t>
      </w:r>
      <w:r w:rsidRPr="001234EE">
        <w:rPr>
          <w:rFonts w:cs="Times New Roman"/>
          <w:szCs w:val="28"/>
          <w:lang w:val="ru-RU"/>
        </w:rPr>
        <w:t xml:space="preserve">5. </w:t>
      </w:r>
      <w:proofErr w:type="spellStart"/>
      <w:r w:rsidRPr="001234EE">
        <w:rPr>
          <w:rFonts w:cs="Times New Roman"/>
          <w:szCs w:val="28"/>
        </w:rPr>
        <w:t>InventoryService</w:t>
      </w:r>
      <w:proofErr w:type="spellEnd"/>
      <w:r w:rsidRPr="001234EE">
        <w:rPr>
          <w:rFonts w:cs="Times New Roman"/>
          <w:szCs w:val="28"/>
          <w:lang w:val="ru-RU"/>
        </w:rPr>
        <w:t xml:space="preserve"> выбрасывает </w:t>
      </w:r>
      <w:proofErr w:type="spellStart"/>
      <w:r w:rsidRPr="001234EE">
        <w:rPr>
          <w:rFonts w:cs="Times New Roman"/>
          <w:szCs w:val="28"/>
        </w:rPr>
        <w:t>InvalidOperationException</w:t>
      </w:r>
      <w:proofErr w:type="spellEnd"/>
      <w:r w:rsidRPr="001234EE">
        <w:rPr>
          <w:rFonts w:cs="Times New Roman"/>
          <w:szCs w:val="28"/>
          <w:lang w:val="ru-RU"/>
        </w:rPr>
        <w:t xml:space="preserve"> с указанием названия препарата и доступного остатка.</w:t>
      </w:r>
    </w:p>
    <w:p w14:paraId="6FCD3C35" w14:textId="77777777" w:rsidR="002834BB" w:rsidRPr="001234EE" w:rsidRDefault="00000000">
      <w:pPr>
        <w:ind w:firstLine="0"/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</w:rPr>
        <w:t>E</w:t>
      </w:r>
      <w:r w:rsidRPr="001234EE">
        <w:rPr>
          <w:rFonts w:cs="Times New Roman"/>
          <w:szCs w:val="28"/>
          <w:lang w:val="ru-RU"/>
        </w:rPr>
        <w:t>6. При сбое выполняется откат транзакции; пользователь остаётся на форме с сообщением.</w:t>
      </w:r>
    </w:p>
    <w:p w14:paraId="2F8BB7B0" w14:textId="6E4E321A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 xml:space="preserve">Аналогичным образом расширения выделены для </w:t>
      </w:r>
      <w:r w:rsidRPr="001234EE">
        <w:rPr>
          <w:rFonts w:cs="Times New Roman"/>
          <w:szCs w:val="28"/>
        </w:rPr>
        <w:t>UC</w:t>
      </w:r>
      <w:r w:rsidR="000259C2">
        <w:rPr>
          <w:rFonts w:cs="Times New Roman"/>
          <w:szCs w:val="28"/>
          <w:lang w:val="ru-RU"/>
        </w:rPr>
        <w:t>-</w:t>
      </w:r>
      <w:r w:rsidRPr="001234EE">
        <w:rPr>
          <w:rFonts w:cs="Times New Roman"/>
          <w:szCs w:val="28"/>
          <w:lang w:val="ru-RU"/>
        </w:rPr>
        <w:t>04: проверка обязательных полей (</w:t>
      </w:r>
      <w:r w:rsidRPr="001234EE">
        <w:rPr>
          <w:rFonts w:cs="Times New Roman"/>
          <w:szCs w:val="28"/>
        </w:rPr>
        <w:t>E</w:t>
      </w:r>
      <w:r w:rsidRPr="001234EE">
        <w:rPr>
          <w:rFonts w:cs="Times New Roman"/>
          <w:szCs w:val="28"/>
          <w:lang w:val="ru-RU"/>
        </w:rPr>
        <w:t>1), отсутствие препарата/поставщика (</w:t>
      </w:r>
      <w:r w:rsidRPr="001234EE">
        <w:rPr>
          <w:rFonts w:cs="Times New Roman"/>
          <w:szCs w:val="28"/>
        </w:rPr>
        <w:t>E</w:t>
      </w:r>
      <w:r w:rsidRPr="001234EE">
        <w:rPr>
          <w:rFonts w:cs="Times New Roman"/>
          <w:szCs w:val="28"/>
          <w:lang w:val="ru-RU"/>
        </w:rPr>
        <w:t>2), запрет удаления поступления при недостаточном текущем остатке (</w:t>
      </w:r>
      <w:r w:rsidRPr="001234EE">
        <w:rPr>
          <w:rFonts w:cs="Times New Roman"/>
          <w:szCs w:val="28"/>
        </w:rPr>
        <w:t>E</w:t>
      </w:r>
      <w:r w:rsidRPr="001234EE">
        <w:rPr>
          <w:rFonts w:cs="Times New Roman"/>
          <w:szCs w:val="28"/>
          <w:lang w:val="ru-RU"/>
        </w:rPr>
        <w:t>3).</w:t>
      </w:r>
    </w:p>
    <w:p w14:paraId="1E12AD49" w14:textId="77777777" w:rsidR="002834BB" w:rsidRPr="001234EE" w:rsidRDefault="00000000" w:rsidP="000259C2">
      <w:pPr>
        <w:pStyle w:val="1"/>
        <w:pageBreakBefore/>
        <w:spacing w:before="0" w:after="0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10" w:name="_Toc243256807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lang w:val="ru-RU"/>
        </w:rPr>
        <w:lastRenderedPageBreak/>
        <w:t>4 СХЕМА БАЗЫ ДАННЫХ АС</w:t>
      </w:r>
      <w:bookmarkEnd w:id="10"/>
    </w:p>
    <w:p w14:paraId="4D8E94E6" w14:textId="77777777" w:rsidR="002834BB" w:rsidRPr="001234EE" w:rsidRDefault="00000000" w:rsidP="00E64513">
      <w:pPr>
        <w:pStyle w:val="21"/>
        <w:spacing w:before="0" w:after="0"/>
        <w:jc w:val="left"/>
        <w:rPr>
          <w:rFonts w:ascii="Times New Roman" w:hAnsi="Times New Roman" w:cs="Times New Roman"/>
          <w:b w:val="0"/>
          <w:bCs w:val="0"/>
          <w:color w:val="auto"/>
          <w:szCs w:val="28"/>
          <w:lang w:val="ru-RU"/>
        </w:rPr>
      </w:pPr>
      <w:bookmarkStart w:id="11" w:name="_Toc243256808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  <w:lang w:val="ru-RU"/>
        </w:rPr>
        <w:t>4.1 Общие сведения</w:t>
      </w:r>
      <w:bookmarkEnd w:id="11"/>
    </w:p>
    <w:p w14:paraId="71F30B0D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 xml:space="preserve">Для хранения данных АС используется реляционная СУБД </w:t>
      </w:r>
      <w:r w:rsidRPr="001234EE">
        <w:rPr>
          <w:rFonts w:cs="Times New Roman"/>
          <w:szCs w:val="28"/>
        </w:rPr>
        <w:t>PostgreSQL</w:t>
      </w:r>
      <w:r w:rsidRPr="001234EE">
        <w:rPr>
          <w:rFonts w:cs="Times New Roman"/>
          <w:szCs w:val="28"/>
          <w:lang w:val="ru-RU"/>
        </w:rPr>
        <w:t>. Логическая модель построена вокруг номенклатуры препаратов и двух видов товародвижения: приход (</w:t>
      </w:r>
      <w:r w:rsidRPr="001234EE">
        <w:rPr>
          <w:rFonts w:cs="Times New Roman"/>
          <w:szCs w:val="28"/>
        </w:rPr>
        <w:t>Supply</w:t>
      </w:r>
      <w:r w:rsidRPr="001234EE">
        <w:rPr>
          <w:rFonts w:cs="Times New Roman"/>
          <w:szCs w:val="28"/>
          <w:lang w:val="ru-RU"/>
        </w:rPr>
        <w:t>) и расход (</w:t>
      </w:r>
      <w:r w:rsidRPr="001234EE">
        <w:rPr>
          <w:rFonts w:cs="Times New Roman"/>
          <w:szCs w:val="28"/>
        </w:rPr>
        <w:t>Sale</w:t>
      </w:r>
      <w:r w:rsidRPr="001234EE">
        <w:rPr>
          <w:rFonts w:cs="Times New Roman"/>
          <w:szCs w:val="28"/>
          <w:lang w:val="ru-RU"/>
        </w:rPr>
        <w:t>/</w:t>
      </w:r>
      <w:proofErr w:type="spellStart"/>
      <w:r w:rsidRPr="001234EE">
        <w:rPr>
          <w:rFonts w:cs="Times New Roman"/>
          <w:szCs w:val="28"/>
        </w:rPr>
        <w:t>SaleItem</w:t>
      </w:r>
      <w:proofErr w:type="spellEnd"/>
      <w:r w:rsidRPr="001234EE">
        <w:rPr>
          <w:rFonts w:cs="Times New Roman"/>
          <w:szCs w:val="28"/>
          <w:lang w:val="ru-RU"/>
        </w:rPr>
        <w:t xml:space="preserve">). Справочники </w:t>
      </w:r>
      <w:r w:rsidRPr="001234EE">
        <w:rPr>
          <w:rFonts w:cs="Times New Roman"/>
          <w:szCs w:val="28"/>
        </w:rPr>
        <w:t>Category</w:t>
      </w:r>
      <w:r w:rsidRPr="001234EE">
        <w:rPr>
          <w:rFonts w:cs="Times New Roman"/>
          <w:szCs w:val="28"/>
          <w:lang w:val="ru-RU"/>
        </w:rPr>
        <w:t xml:space="preserve"> и </w:t>
      </w:r>
      <w:r w:rsidRPr="001234EE">
        <w:rPr>
          <w:rFonts w:cs="Times New Roman"/>
          <w:szCs w:val="28"/>
        </w:rPr>
        <w:t>Supplier</w:t>
      </w:r>
      <w:r w:rsidRPr="001234EE">
        <w:rPr>
          <w:rFonts w:cs="Times New Roman"/>
          <w:szCs w:val="28"/>
          <w:lang w:val="ru-RU"/>
        </w:rPr>
        <w:t xml:space="preserve"> обеспечивают нормализацию и исключают дублирование текстовых значений в операционных таблицах.</w:t>
      </w:r>
    </w:p>
    <w:p w14:paraId="13FBE737" w14:textId="16E3C1A3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 xml:space="preserve">Физическая схема создаётся и сопровождается средствами </w:t>
      </w:r>
      <w:r w:rsidRPr="001234EE">
        <w:rPr>
          <w:rFonts w:cs="Times New Roman"/>
          <w:szCs w:val="28"/>
        </w:rPr>
        <w:t>Entity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Framework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Core</w:t>
      </w:r>
      <w:r w:rsidRPr="001234EE">
        <w:rPr>
          <w:rFonts w:cs="Times New Roman"/>
          <w:szCs w:val="28"/>
          <w:lang w:val="ru-RU"/>
        </w:rPr>
        <w:t xml:space="preserve"> (миграции). При старте приложения вызывается </w:t>
      </w:r>
      <w:r w:rsidRPr="001234EE">
        <w:rPr>
          <w:rFonts w:cs="Times New Roman"/>
          <w:szCs w:val="28"/>
        </w:rPr>
        <w:t>Database</w:t>
      </w:r>
      <w:r w:rsidRPr="001234EE">
        <w:rPr>
          <w:rFonts w:cs="Times New Roman"/>
          <w:szCs w:val="28"/>
          <w:lang w:val="ru-RU"/>
        </w:rPr>
        <w:t>.</w:t>
      </w:r>
      <w:r w:rsidRPr="001234EE">
        <w:rPr>
          <w:rFonts w:cs="Times New Roman"/>
          <w:szCs w:val="28"/>
        </w:rPr>
        <w:t>Migrate</w:t>
      </w:r>
      <w:r w:rsidRPr="001234EE">
        <w:rPr>
          <w:rFonts w:cs="Times New Roman"/>
          <w:szCs w:val="28"/>
          <w:lang w:val="ru-RU"/>
        </w:rPr>
        <w:t>(), что приводит схему БД к актуальной модели и применяет начальное наполнение (</w:t>
      </w:r>
      <w:r w:rsidRPr="001234EE">
        <w:rPr>
          <w:rFonts w:cs="Times New Roman"/>
          <w:szCs w:val="28"/>
        </w:rPr>
        <w:t>seed</w:t>
      </w:r>
      <w:r w:rsidRPr="001234EE">
        <w:rPr>
          <w:rFonts w:cs="Times New Roman"/>
          <w:szCs w:val="28"/>
          <w:lang w:val="ru-RU"/>
        </w:rPr>
        <w:t>) демо</w:t>
      </w:r>
      <w:r w:rsidR="000259C2">
        <w:rPr>
          <w:rFonts w:cs="Times New Roman"/>
          <w:szCs w:val="28"/>
          <w:lang w:val="ru-RU"/>
        </w:rPr>
        <w:t>-</w:t>
      </w:r>
      <w:r w:rsidRPr="001234EE">
        <w:rPr>
          <w:rFonts w:cs="Times New Roman"/>
          <w:szCs w:val="28"/>
          <w:lang w:val="ru-RU"/>
        </w:rPr>
        <w:t>данными.</w:t>
      </w:r>
    </w:p>
    <w:p w14:paraId="41E1D543" w14:textId="77777777" w:rsidR="002834BB" w:rsidRPr="001234EE" w:rsidRDefault="00000000" w:rsidP="00E64513">
      <w:pPr>
        <w:jc w:val="center"/>
        <w:rPr>
          <w:rFonts w:cs="Times New Roman"/>
          <w:szCs w:val="28"/>
        </w:rPr>
      </w:pPr>
      <w:r w:rsidRPr="001234EE">
        <w:rPr>
          <w:rFonts w:cs="Times New Roman"/>
          <w:noProof/>
          <w:szCs w:val="28"/>
        </w:rPr>
        <w:drawing>
          <wp:inline distT="0" distB="0" distL="0" distR="0" wp14:anchorId="77CC308A" wp14:editId="7D78B540">
            <wp:extent cx="4987262" cy="3407962"/>
            <wp:effectExtent l="19050" t="19050" r="23495" b="215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8574" cy="34088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BF5298" w14:textId="77777777" w:rsidR="002834BB" w:rsidRPr="001234EE" w:rsidRDefault="00000000" w:rsidP="00E64513">
      <w:pPr>
        <w:ind w:firstLine="0"/>
        <w:jc w:val="center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Рисунок 2 – Схема базы данных АС «Аптека»</w:t>
      </w:r>
    </w:p>
    <w:p w14:paraId="39D0503C" w14:textId="77777777" w:rsidR="002834BB" w:rsidRPr="001234EE" w:rsidRDefault="00000000" w:rsidP="00E64513">
      <w:pPr>
        <w:pStyle w:val="21"/>
        <w:spacing w:before="0" w:after="0"/>
        <w:jc w:val="left"/>
        <w:rPr>
          <w:rFonts w:ascii="Times New Roman" w:hAnsi="Times New Roman" w:cs="Times New Roman"/>
          <w:b w:val="0"/>
          <w:bCs w:val="0"/>
          <w:color w:val="auto"/>
          <w:szCs w:val="28"/>
          <w:lang w:val="ru-RU"/>
        </w:rPr>
      </w:pPr>
      <w:bookmarkStart w:id="12" w:name="_Toc243256809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  <w:lang w:val="ru-RU"/>
        </w:rPr>
        <w:t>4.2 Описание таблиц и связей</w:t>
      </w:r>
      <w:bookmarkEnd w:id="12"/>
    </w:p>
    <w:p w14:paraId="07A2DE6C" w14:textId="77777777" w:rsidR="002834BB" w:rsidRPr="001234EE" w:rsidRDefault="00000000">
      <w:pPr>
        <w:ind w:firstLine="0"/>
        <w:jc w:val="center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Таблица 7 – Описание таблиц БД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5"/>
        <w:gridCol w:w="2324"/>
        <w:gridCol w:w="2635"/>
        <w:gridCol w:w="2307"/>
      </w:tblGrid>
      <w:tr w:rsidR="002834BB" w:rsidRPr="001234EE" w14:paraId="1BEFF56B" w14:textId="77777777">
        <w:tc>
          <w:tcPr>
            <w:tcW w:w="2339" w:type="dxa"/>
          </w:tcPr>
          <w:p w14:paraId="0E3B99CC" w14:textId="77777777" w:rsidR="002834BB" w:rsidRPr="001234EE" w:rsidRDefault="00000000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1234EE">
              <w:rPr>
                <w:rFonts w:cs="Times New Roman"/>
                <w:szCs w:val="28"/>
              </w:rPr>
              <w:t>Таблица</w:t>
            </w:r>
            <w:proofErr w:type="spellEnd"/>
          </w:p>
        </w:tc>
        <w:tc>
          <w:tcPr>
            <w:tcW w:w="2339" w:type="dxa"/>
          </w:tcPr>
          <w:p w14:paraId="1F87E24E" w14:textId="77777777" w:rsidR="002834BB" w:rsidRPr="001234EE" w:rsidRDefault="00000000">
            <w:pPr>
              <w:jc w:val="center"/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Назначение</w:t>
            </w:r>
          </w:p>
        </w:tc>
        <w:tc>
          <w:tcPr>
            <w:tcW w:w="2339" w:type="dxa"/>
          </w:tcPr>
          <w:p w14:paraId="3B0190D8" w14:textId="77777777" w:rsidR="002834BB" w:rsidRPr="001234EE" w:rsidRDefault="00000000">
            <w:pPr>
              <w:jc w:val="center"/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Основные поля</w:t>
            </w:r>
          </w:p>
        </w:tc>
        <w:tc>
          <w:tcPr>
            <w:tcW w:w="2339" w:type="dxa"/>
          </w:tcPr>
          <w:p w14:paraId="461E8563" w14:textId="77777777" w:rsidR="002834BB" w:rsidRPr="001234EE" w:rsidRDefault="00000000">
            <w:pPr>
              <w:jc w:val="center"/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Связи</w:t>
            </w:r>
          </w:p>
        </w:tc>
      </w:tr>
      <w:tr w:rsidR="002834BB" w:rsidRPr="001234EE" w14:paraId="587041EF" w14:textId="77777777">
        <w:tc>
          <w:tcPr>
            <w:tcW w:w="2339" w:type="dxa"/>
          </w:tcPr>
          <w:p w14:paraId="5FA6C42A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Categories</w:t>
            </w:r>
          </w:p>
        </w:tc>
        <w:tc>
          <w:tcPr>
            <w:tcW w:w="2339" w:type="dxa"/>
          </w:tcPr>
          <w:p w14:paraId="1BC0653D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Справочник категорий</w:t>
            </w:r>
          </w:p>
        </w:tc>
        <w:tc>
          <w:tcPr>
            <w:tcW w:w="2339" w:type="dxa"/>
          </w:tcPr>
          <w:p w14:paraId="3EF890CE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Id, Name</w:t>
            </w:r>
          </w:p>
        </w:tc>
        <w:tc>
          <w:tcPr>
            <w:tcW w:w="2339" w:type="dxa"/>
          </w:tcPr>
          <w:p w14:paraId="60D7F8CA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proofErr w:type="gramStart"/>
            <w:r w:rsidRPr="001234EE">
              <w:rPr>
                <w:rFonts w:cs="Times New Roman"/>
                <w:szCs w:val="28"/>
              </w:rPr>
              <w:t>1:N</w:t>
            </w:r>
            <w:proofErr w:type="gramEnd"/>
            <w:r w:rsidRPr="001234EE">
              <w:rPr>
                <w:rFonts w:cs="Times New Roman"/>
                <w:szCs w:val="28"/>
              </w:rPr>
              <w:t xml:space="preserve"> → Medicines</w:t>
            </w:r>
          </w:p>
        </w:tc>
      </w:tr>
      <w:tr w:rsidR="002834BB" w:rsidRPr="001234EE" w14:paraId="18AA5066" w14:textId="77777777">
        <w:tc>
          <w:tcPr>
            <w:tcW w:w="2339" w:type="dxa"/>
          </w:tcPr>
          <w:p w14:paraId="659E64E2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lastRenderedPageBreak/>
              <w:t>Medicines</w:t>
            </w:r>
          </w:p>
        </w:tc>
        <w:tc>
          <w:tcPr>
            <w:tcW w:w="2339" w:type="dxa"/>
          </w:tcPr>
          <w:p w14:paraId="089123FF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Номенклатура и остатки</w:t>
            </w:r>
          </w:p>
        </w:tc>
        <w:tc>
          <w:tcPr>
            <w:tcW w:w="2339" w:type="dxa"/>
          </w:tcPr>
          <w:p w14:paraId="431EA4B6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Id, Name, Manufacturer, Price, StockQuantity, RequiresPrescription, CategoryId</w:t>
            </w:r>
          </w:p>
        </w:tc>
        <w:tc>
          <w:tcPr>
            <w:tcW w:w="2339" w:type="dxa"/>
          </w:tcPr>
          <w:p w14:paraId="09A1A101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 xml:space="preserve">N:1 → Categories; </w:t>
            </w:r>
            <w:proofErr w:type="gramStart"/>
            <w:r w:rsidRPr="001234EE">
              <w:rPr>
                <w:rFonts w:cs="Times New Roman"/>
                <w:szCs w:val="28"/>
              </w:rPr>
              <w:t>1:N</w:t>
            </w:r>
            <w:proofErr w:type="gramEnd"/>
            <w:r w:rsidRPr="001234EE">
              <w:rPr>
                <w:rFonts w:cs="Times New Roman"/>
                <w:szCs w:val="28"/>
              </w:rPr>
              <w:t xml:space="preserve"> → Supplies, SaleItems</w:t>
            </w:r>
          </w:p>
        </w:tc>
      </w:tr>
      <w:tr w:rsidR="002834BB" w:rsidRPr="001234EE" w14:paraId="159BC42C" w14:textId="77777777">
        <w:tc>
          <w:tcPr>
            <w:tcW w:w="2339" w:type="dxa"/>
          </w:tcPr>
          <w:p w14:paraId="58DB12E6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Suppliers</w:t>
            </w:r>
          </w:p>
        </w:tc>
        <w:tc>
          <w:tcPr>
            <w:tcW w:w="2339" w:type="dxa"/>
          </w:tcPr>
          <w:p w14:paraId="6770E415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Поставщики</w:t>
            </w:r>
          </w:p>
        </w:tc>
        <w:tc>
          <w:tcPr>
            <w:tcW w:w="2339" w:type="dxa"/>
          </w:tcPr>
          <w:p w14:paraId="70EAF45C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Id, Name, Phone, Address</w:t>
            </w:r>
          </w:p>
        </w:tc>
        <w:tc>
          <w:tcPr>
            <w:tcW w:w="2339" w:type="dxa"/>
          </w:tcPr>
          <w:p w14:paraId="00AD5B7F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proofErr w:type="gramStart"/>
            <w:r w:rsidRPr="001234EE">
              <w:rPr>
                <w:rFonts w:cs="Times New Roman"/>
                <w:szCs w:val="28"/>
              </w:rPr>
              <w:t>1:N</w:t>
            </w:r>
            <w:proofErr w:type="gramEnd"/>
            <w:r w:rsidRPr="001234EE">
              <w:rPr>
                <w:rFonts w:cs="Times New Roman"/>
                <w:szCs w:val="28"/>
              </w:rPr>
              <w:t xml:space="preserve"> → Supplies</w:t>
            </w:r>
          </w:p>
        </w:tc>
      </w:tr>
      <w:tr w:rsidR="002834BB" w:rsidRPr="001234EE" w14:paraId="42FF887D" w14:textId="77777777">
        <w:tc>
          <w:tcPr>
            <w:tcW w:w="2339" w:type="dxa"/>
          </w:tcPr>
          <w:p w14:paraId="13C185D5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Supplies</w:t>
            </w:r>
          </w:p>
        </w:tc>
        <w:tc>
          <w:tcPr>
            <w:tcW w:w="2339" w:type="dxa"/>
          </w:tcPr>
          <w:p w14:paraId="0238040D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Документы поступления</w:t>
            </w:r>
          </w:p>
        </w:tc>
        <w:tc>
          <w:tcPr>
            <w:tcW w:w="2339" w:type="dxa"/>
          </w:tcPr>
          <w:p w14:paraId="3A002361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Id, MedicineId, SupplierId, Quantity, SupplyDate</w:t>
            </w:r>
          </w:p>
        </w:tc>
        <w:tc>
          <w:tcPr>
            <w:tcW w:w="2339" w:type="dxa"/>
          </w:tcPr>
          <w:p w14:paraId="325A085C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N:1 → Medicines, Suppliers</w:t>
            </w:r>
          </w:p>
        </w:tc>
      </w:tr>
      <w:tr w:rsidR="002834BB" w:rsidRPr="001234EE" w14:paraId="41F76A7E" w14:textId="77777777">
        <w:tc>
          <w:tcPr>
            <w:tcW w:w="2339" w:type="dxa"/>
          </w:tcPr>
          <w:p w14:paraId="6023FFCC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Sales</w:t>
            </w:r>
          </w:p>
        </w:tc>
        <w:tc>
          <w:tcPr>
            <w:tcW w:w="2339" w:type="dxa"/>
          </w:tcPr>
          <w:p w14:paraId="60190D86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Заголовки продаж</w:t>
            </w:r>
          </w:p>
        </w:tc>
        <w:tc>
          <w:tcPr>
            <w:tcW w:w="2339" w:type="dxa"/>
          </w:tcPr>
          <w:p w14:paraId="3C28B468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Id, SaleDate, TotalAmount</w:t>
            </w:r>
          </w:p>
        </w:tc>
        <w:tc>
          <w:tcPr>
            <w:tcW w:w="2339" w:type="dxa"/>
          </w:tcPr>
          <w:p w14:paraId="009DD4C0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proofErr w:type="gramStart"/>
            <w:r w:rsidRPr="001234EE">
              <w:rPr>
                <w:rFonts w:cs="Times New Roman"/>
                <w:szCs w:val="28"/>
              </w:rPr>
              <w:t>1:N</w:t>
            </w:r>
            <w:proofErr w:type="gramEnd"/>
            <w:r w:rsidRPr="001234EE">
              <w:rPr>
                <w:rFonts w:cs="Times New Roman"/>
                <w:szCs w:val="28"/>
              </w:rPr>
              <w:t xml:space="preserve"> → SaleItems</w:t>
            </w:r>
          </w:p>
        </w:tc>
      </w:tr>
      <w:tr w:rsidR="002834BB" w:rsidRPr="001234EE" w14:paraId="4B9C141D" w14:textId="77777777">
        <w:tc>
          <w:tcPr>
            <w:tcW w:w="2339" w:type="dxa"/>
          </w:tcPr>
          <w:p w14:paraId="4BBD4C13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SaleItems</w:t>
            </w:r>
          </w:p>
        </w:tc>
        <w:tc>
          <w:tcPr>
            <w:tcW w:w="2339" w:type="dxa"/>
          </w:tcPr>
          <w:p w14:paraId="381C5436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Позиции продаж</w:t>
            </w:r>
          </w:p>
        </w:tc>
        <w:tc>
          <w:tcPr>
            <w:tcW w:w="2339" w:type="dxa"/>
          </w:tcPr>
          <w:p w14:paraId="31D77741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Id, SaleId, MedicineId, Quantity, UnitPrice</w:t>
            </w:r>
          </w:p>
        </w:tc>
        <w:tc>
          <w:tcPr>
            <w:tcW w:w="2339" w:type="dxa"/>
          </w:tcPr>
          <w:p w14:paraId="3206D813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N:1 → Sales, Medicines</w:t>
            </w:r>
          </w:p>
        </w:tc>
      </w:tr>
    </w:tbl>
    <w:p w14:paraId="01B17714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 xml:space="preserve">Поле </w:t>
      </w:r>
      <w:proofErr w:type="spellStart"/>
      <w:r w:rsidRPr="001234EE">
        <w:rPr>
          <w:rFonts w:cs="Times New Roman"/>
          <w:szCs w:val="28"/>
        </w:rPr>
        <w:t>StockQuantity</w:t>
      </w:r>
      <w:proofErr w:type="spellEnd"/>
      <w:r w:rsidRPr="001234EE">
        <w:rPr>
          <w:rFonts w:cs="Times New Roman"/>
          <w:szCs w:val="28"/>
          <w:lang w:val="ru-RU"/>
        </w:rPr>
        <w:t xml:space="preserve"> в таблице </w:t>
      </w:r>
      <w:r w:rsidRPr="001234EE">
        <w:rPr>
          <w:rFonts w:cs="Times New Roman"/>
          <w:szCs w:val="28"/>
        </w:rPr>
        <w:t>Medicines</w:t>
      </w:r>
      <w:r w:rsidRPr="001234EE">
        <w:rPr>
          <w:rFonts w:cs="Times New Roman"/>
          <w:szCs w:val="28"/>
          <w:lang w:val="ru-RU"/>
        </w:rPr>
        <w:t xml:space="preserve"> является </w:t>
      </w:r>
      <w:proofErr w:type="spellStart"/>
      <w:r w:rsidRPr="001234EE">
        <w:rPr>
          <w:rFonts w:cs="Times New Roman"/>
          <w:szCs w:val="28"/>
          <w:lang w:val="ru-RU"/>
        </w:rPr>
        <w:t>денормализованным</w:t>
      </w:r>
      <w:proofErr w:type="spellEnd"/>
      <w:r w:rsidRPr="001234EE">
        <w:rPr>
          <w:rFonts w:cs="Times New Roman"/>
          <w:szCs w:val="28"/>
          <w:lang w:val="ru-RU"/>
        </w:rPr>
        <w:t xml:space="preserve"> остатком «на текущий момент». Оно изменяется сервисом </w:t>
      </w:r>
      <w:proofErr w:type="spellStart"/>
      <w:r w:rsidRPr="001234EE">
        <w:rPr>
          <w:rFonts w:cs="Times New Roman"/>
          <w:szCs w:val="28"/>
        </w:rPr>
        <w:t>InventoryService</w:t>
      </w:r>
      <w:proofErr w:type="spellEnd"/>
      <w:r w:rsidRPr="001234EE">
        <w:rPr>
          <w:rFonts w:cs="Times New Roman"/>
          <w:szCs w:val="28"/>
          <w:lang w:val="ru-RU"/>
        </w:rPr>
        <w:t xml:space="preserve"> при проведении/отмене поступлений и продаж. Такой подход упрощает витринные запросы (список препаратов, контроль низкого остатка) и соответствует требованиям учебного прототипа.</w:t>
      </w:r>
    </w:p>
    <w:p w14:paraId="1031E414" w14:textId="69222408" w:rsidR="002834BB" w:rsidRPr="001234EE" w:rsidRDefault="00000000" w:rsidP="000259C2">
      <w:pPr>
        <w:pStyle w:val="21"/>
        <w:numPr>
          <w:ilvl w:val="1"/>
          <w:numId w:val="15"/>
        </w:numPr>
        <w:spacing w:before="0" w:after="0"/>
        <w:jc w:val="left"/>
        <w:rPr>
          <w:rFonts w:ascii="Times New Roman" w:hAnsi="Times New Roman" w:cs="Times New Roman"/>
          <w:b w:val="0"/>
          <w:bCs w:val="0"/>
          <w:color w:val="auto"/>
          <w:szCs w:val="28"/>
          <w:lang w:val="ru-RU"/>
        </w:rPr>
      </w:pPr>
      <w:bookmarkStart w:id="13" w:name="_Toc243256810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  <w:lang w:val="ru-RU"/>
        </w:rPr>
        <w:t>Ограничения целостности</w:t>
      </w:r>
      <w:bookmarkEnd w:id="13"/>
    </w:p>
    <w:p w14:paraId="049966A2" w14:textId="77777777" w:rsidR="000259C2" w:rsidRDefault="00000000" w:rsidP="000259C2">
      <w:pPr>
        <w:pStyle w:val="ae"/>
        <w:numPr>
          <w:ilvl w:val="0"/>
          <w:numId w:val="14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 xml:space="preserve">первичные ключи </w:t>
      </w:r>
      <w:r w:rsidRPr="000259C2">
        <w:rPr>
          <w:rFonts w:cs="Times New Roman"/>
          <w:szCs w:val="28"/>
        </w:rPr>
        <w:t>Id</w:t>
      </w:r>
      <w:r w:rsidRPr="000259C2">
        <w:rPr>
          <w:rFonts w:cs="Times New Roman"/>
          <w:szCs w:val="28"/>
          <w:lang w:val="ru-RU"/>
        </w:rPr>
        <w:t xml:space="preserve"> во всех таблицах;</w:t>
      </w:r>
    </w:p>
    <w:p w14:paraId="6ED43829" w14:textId="57EEF0D1" w:rsidR="002834BB" w:rsidRPr="000259C2" w:rsidRDefault="00000000" w:rsidP="000259C2">
      <w:pPr>
        <w:pStyle w:val="ae"/>
        <w:numPr>
          <w:ilvl w:val="0"/>
          <w:numId w:val="14"/>
        </w:numPr>
        <w:ind w:left="0" w:firstLine="709"/>
        <w:jc w:val="both"/>
        <w:rPr>
          <w:rFonts w:cs="Times New Roman"/>
          <w:szCs w:val="28"/>
        </w:rPr>
      </w:pPr>
      <w:proofErr w:type="spellStart"/>
      <w:r w:rsidRPr="000259C2">
        <w:rPr>
          <w:rFonts w:cs="Times New Roman"/>
          <w:szCs w:val="28"/>
        </w:rPr>
        <w:t>уникальность</w:t>
      </w:r>
      <w:proofErr w:type="spellEnd"/>
      <w:r w:rsidRPr="000259C2">
        <w:rPr>
          <w:rFonts w:cs="Times New Roman"/>
          <w:szCs w:val="28"/>
        </w:rPr>
        <w:t xml:space="preserve"> Name </w:t>
      </w:r>
      <w:proofErr w:type="spellStart"/>
      <w:r w:rsidRPr="000259C2">
        <w:rPr>
          <w:rFonts w:cs="Times New Roman"/>
          <w:szCs w:val="28"/>
        </w:rPr>
        <w:t>для</w:t>
      </w:r>
      <w:proofErr w:type="spellEnd"/>
      <w:r w:rsidRPr="000259C2">
        <w:rPr>
          <w:rFonts w:cs="Times New Roman"/>
          <w:szCs w:val="28"/>
        </w:rPr>
        <w:t xml:space="preserve"> Categories и Suppliers;</w:t>
      </w:r>
    </w:p>
    <w:p w14:paraId="5E7B5E73" w14:textId="05424ED6" w:rsidR="002834BB" w:rsidRPr="000259C2" w:rsidRDefault="00000000" w:rsidP="000259C2">
      <w:pPr>
        <w:pStyle w:val="ae"/>
        <w:numPr>
          <w:ilvl w:val="0"/>
          <w:numId w:val="14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 xml:space="preserve">внешние ключи с политикой </w:t>
      </w:r>
      <w:r w:rsidRPr="000259C2">
        <w:rPr>
          <w:rFonts w:cs="Times New Roman"/>
          <w:szCs w:val="28"/>
        </w:rPr>
        <w:t>Restrict</w:t>
      </w:r>
      <w:r w:rsidRPr="000259C2">
        <w:rPr>
          <w:rFonts w:cs="Times New Roman"/>
          <w:szCs w:val="28"/>
          <w:lang w:val="ru-RU"/>
        </w:rPr>
        <w:t xml:space="preserve"> для предотвращения «висячих» ссылок при удалении справочников;</w:t>
      </w:r>
    </w:p>
    <w:p w14:paraId="3DE34ECC" w14:textId="685B4C92" w:rsidR="002834BB" w:rsidRPr="000259C2" w:rsidRDefault="00000000" w:rsidP="000259C2">
      <w:pPr>
        <w:pStyle w:val="ae"/>
        <w:numPr>
          <w:ilvl w:val="0"/>
          <w:numId w:val="14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 xml:space="preserve">каскадное удаление </w:t>
      </w:r>
      <w:proofErr w:type="spellStart"/>
      <w:r w:rsidRPr="000259C2">
        <w:rPr>
          <w:rFonts w:cs="Times New Roman"/>
          <w:szCs w:val="28"/>
        </w:rPr>
        <w:t>SaleItems</w:t>
      </w:r>
      <w:proofErr w:type="spellEnd"/>
      <w:r w:rsidRPr="000259C2">
        <w:rPr>
          <w:rFonts w:cs="Times New Roman"/>
          <w:szCs w:val="28"/>
          <w:lang w:val="ru-RU"/>
        </w:rPr>
        <w:t xml:space="preserve"> при удалении </w:t>
      </w:r>
      <w:r w:rsidRPr="000259C2">
        <w:rPr>
          <w:rFonts w:cs="Times New Roman"/>
          <w:szCs w:val="28"/>
        </w:rPr>
        <w:t>Sale</w:t>
      </w:r>
      <w:r w:rsidRPr="000259C2">
        <w:rPr>
          <w:rFonts w:cs="Times New Roman"/>
          <w:szCs w:val="28"/>
          <w:lang w:val="ru-RU"/>
        </w:rPr>
        <w:t>;</w:t>
      </w:r>
    </w:p>
    <w:p w14:paraId="5452CCF6" w14:textId="2D23BA05" w:rsidR="002834BB" w:rsidRPr="000259C2" w:rsidRDefault="00000000" w:rsidP="000259C2">
      <w:pPr>
        <w:pStyle w:val="ae"/>
        <w:numPr>
          <w:ilvl w:val="0"/>
          <w:numId w:val="14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>проверка диапазонов на уровне модели (</w:t>
      </w:r>
      <w:proofErr w:type="gramStart"/>
      <w:r w:rsidRPr="000259C2">
        <w:rPr>
          <w:rFonts w:cs="Times New Roman"/>
          <w:szCs w:val="28"/>
          <w:lang w:val="ru-RU"/>
        </w:rPr>
        <w:t>цена &gt;</w:t>
      </w:r>
      <w:proofErr w:type="gramEnd"/>
      <w:r w:rsidRPr="000259C2">
        <w:rPr>
          <w:rFonts w:cs="Times New Roman"/>
          <w:szCs w:val="28"/>
          <w:lang w:val="ru-RU"/>
        </w:rPr>
        <w:t xml:space="preserve"> 0, количество ≥ 1 и т.д.).</w:t>
      </w:r>
    </w:p>
    <w:p w14:paraId="078DE5F1" w14:textId="77777777" w:rsidR="002834BB" w:rsidRPr="001234EE" w:rsidRDefault="00000000" w:rsidP="000259C2">
      <w:pPr>
        <w:pStyle w:val="1"/>
        <w:pageBreakBefore/>
        <w:spacing w:before="0" w:after="0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14" w:name="_Toc243256811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lang w:val="ru-RU"/>
        </w:rPr>
        <w:lastRenderedPageBreak/>
        <w:t>5 СХЕМА МОДУЛЕЙ АС</w:t>
      </w:r>
      <w:bookmarkEnd w:id="14"/>
    </w:p>
    <w:p w14:paraId="69BB0998" w14:textId="77777777" w:rsidR="002834BB" w:rsidRPr="001234EE" w:rsidRDefault="00000000" w:rsidP="00E64513">
      <w:pPr>
        <w:pStyle w:val="21"/>
        <w:spacing w:before="0" w:after="0"/>
        <w:jc w:val="left"/>
        <w:rPr>
          <w:rFonts w:ascii="Times New Roman" w:hAnsi="Times New Roman" w:cs="Times New Roman"/>
          <w:b w:val="0"/>
          <w:bCs w:val="0"/>
          <w:color w:val="auto"/>
          <w:szCs w:val="28"/>
          <w:lang w:val="ru-RU"/>
        </w:rPr>
      </w:pPr>
      <w:bookmarkStart w:id="15" w:name="_Toc243256812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  <w:lang w:val="ru-RU"/>
        </w:rPr>
        <w:t>5.1 Архитектурный стиль</w:t>
      </w:r>
      <w:bookmarkEnd w:id="15"/>
    </w:p>
    <w:p w14:paraId="476BEB27" w14:textId="09C816E6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Система реализована как монолитное веб</w:t>
      </w:r>
      <w:r w:rsidR="000259C2">
        <w:rPr>
          <w:rFonts w:cs="Times New Roman"/>
          <w:szCs w:val="28"/>
          <w:lang w:val="ru-RU"/>
        </w:rPr>
        <w:t>-</w:t>
      </w:r>
      <w:r w:rsidRPr="001234EE">
        <w:rPr>
          <w:rFonts w:cs="Times New Roman"/>
          <w:szCs w:val="28"/>
          <w:lang w:val="ru-RU"/>
        </w:rPr>
        <w:t xml:space="preserve">приложение по шаблону </w:t>
      </w:r>
      <w:r w:rsidRPr="001234EE">
        <w:rPr>
          <w:rFonts w:cs="Times New Roman"/>
          <w:szCs w:val="28"/>
        </w:rPr>
        <w:t>Model</w:t>
      </w:r>
      <w:r w:rsidRPr="001234EE">
        <w:rPr>
          <w:rFonts w:cs="Times New Roman"/>
          <w:szCs w:val="28"/>
          <w:lang w:val="ru-RU"/>
        </w:rPr>
        <w:t>–</w:t>
      </w:r>
      <w:r w:rsidRPr="001234EE">
        <w:rPr>
          <w:rFonts w:cs="Times New Roman"/>
          <w:szCs w:val="28"/>
        </w:rPr>
        <w:t>View</w:t>
      </w:r>
      <w:r w:rsidRPr="001234EE">
        <w:rPr>
          <w:rFonts w:cs="Times New Roman"/>
          <w:szCs w:val="28"/>
          <w:lang w:val="ru-RU"/>
        </w:rPr>
        <w:t>–</w:t>
      </w:r>
      <w:r w:rsidRPr="001234EE">
        <w:rPr>
          <w:rFonts w:cs="Times New Roman"/>
          <w:szCs w:val="28"/>
        </w:rPr>
        <w:t>Controller</w:t>
      </w:r>
      <w:r w:rsidRPr="001234EE">
        <w:rPr>
          <w:rFonts w:cs="Times New Roman"/>
          <w:szCs w:val="28"/>
          <w:lang w:val="ru-RU"/>
        </w:rPr>
        <w:t xml:space="preserve">. </w:t>
      </w:r>
      <w:r w:rsidRPr="001234EE">
        <w:rPr>
          <w:rFonts w:cs="Times New Roman"/>
          <w:szCs w:val="28"/>
        </w:rPr>
        <w:t>HTTP</w:t>
      </w:r>
      <w:r w:rsidR="000259C2">
        <w:rPr>
          <w:rFonts w:cs="Times New Roman"/>
          <w:szCs w:val="28"/>
          <w:lang w:val="ru-RU"/>
        </w:rPr>
        <w:t>-</w:t>
      </w:r>
      <w:r w:rsidRPr="001234EE">
        <w:rPr>
          <w:rFonts w:cs="Times New Roman"/>
          <w:szCs w:val="28"/>
          <w:lang w:val="ru-RU"/>
        </w:rPr>
        <w:t>запрос поступает в контроллер, который обращается к модели данных и/или доменному сервису, после чего возвращает представление (</w:t>
      </w:r>
      <w:r w:rsidRPr="001234EE">
        <w:rPr>
          <w:rFonts w:cs="Times New Roman"/>
          <w:szCs w:val="28"/>
        </w:rPr>
        <w:t>View</w:t>
      </w:r>
      <w:r w:rsidRPr="001234EE">
        <w:rPr>
          <w:rFonts w:cs="Times New Roman"/>
          <w:szCs w:val="28"/>
          <w:lang w:val="ru-RU"/>
        </w:rPr>
        <w:t xml:space="preserve">). Клиентская часть усиливает </w:t>
      </w:r>
      <w:r w:rsidRPr="001234EE">
        <w:rPr>
          <w:rFonts w:cs="Times New Roman"/>
          <w:szCs w:val="28"/>
        </w:rPr>
        <w:t>UX</w:t>
      </w:r>
      <w:r w:rsidRPr="001234EE">
        <w:rPr>
          <w:rFonts w:cs="Times New Roman"/>
          <w:szCs w:val="28"/>
          <w:lang w:val="ru-RU"/>
        </w:rPr>
        <w:t xml:space="preserve"> за счёт </w:t>
      </w:r>
      <w:r w:rsidRPr="001234EE">
        <w:rPr>
          <w:rFonts w:cs="Times New Roman"/>
          <w:szCs w:val="28"/>
        </w:rPr>
        <w:t>JavaScript</w:t>
      </w:r>
      <w:r w:rsidRPr="001234EE">
        <w:rPr>
          <w:rFonts w:cs="Times New Roman"/>
          <w:szCs w:val="28"/>
          <w:lang w:val="ru-RU"/>
        </w:rPr>
        <w:t xml:space="preserve">: подтверждение удаления, динамические строки продажи, базовая проверка заполненности форм, </w:t>
      </w:r>
      <w:proofErr w:type="spellStart"/>
      <w:r w:rsidRPr="001234EE">
        <w:rPr>
          <w:rFonts w:cs="Times New Roman"/>
          <w:szCs w:val="28"/>
          <w:lang w:val="ru-RU"/>
        </w:rPr>
        <w:t>автоскрытие</w:t>
      </w:r>
      <w:proofErr w:type="spellEnd"/>
      <w:r w:rsidRPr="001234EE">
        <w:rPr>
          <w:rFonts w:cs="Times New Roman"/>
          <w:szCs w:val="28"/>
          <w:lang w:val="ru-RU"/>
        </w:rPr>
        <w:t xml:space="preserve"> уведомлений.</w:t>
      </w:r>
    </w:p>
    <w:p w14:paraId="12291654" w14:textId="77777777" w:rsidR="002834BB" w:rsidRPr="001234EE" w:rsidRDefault="00000000" w:rsidP="00E64513">
      <w:pPr>
        <w:jc w:val="center"/>
        <w:rPr>
          <w:rFonts w:cs="Times New Roman"/>
          <w:szCs w:val="28"/>
        </w:rPr>
      </w:pPr>
      <w:r w:rsidRPr="001234EE">
        <w:rPr>
          <w:rFonts w:cs="Times New Roman"/>
          <w:noProof/>
          <w:szCs w:val="28"/>
        </w:rPr>
        <w:drawing>
          <wp:inline distT="0" distB="0" distL="0" distR="0" wp14:anchorId="12EBF203" wp14:editId="47FDAFB9">
            <wp:extent cx="5255410" cy="3344352"/>
            <wp:effectExtent l="19050" t="19050" r="21590" b="279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990" cy="33498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4A6237" w14:textId="77777777" w:rsidR="002834BB" w:rsidRPr="001234EE" w:rsidRDefault="00000000" w:rsidP="00E64513">
      <w:pPr>
        <w:ind w:firstLine="0"/>
        <w:jc w:val="center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Рисунок 3 – Схема модулей АС «Аптека»</w:t>
      </w:r>
    </w:p>
    <w:p w14:paraId="39A6BFAF" w14:textId="77777777" w:rsidR="002834BB" w:rsidRPr="001234EE" w:rsidRDefault="00000000" w:rsidP="00E64513">
      <w:pPr>
        <w:pStyle w:val="21"/>
        <w:spacing w:before="0" w:after="0"/>
        <w:jc w:val="left"/>
        <w:rPr>
          <w:rFonts w:ascii="Times New Roman" w:hAnsi="Times New Roman" w:cs="Times New Roman"/>
          <w:b w:val="0"/>
          <w:bCs w:val="0"/>
          <w:color w:val="auto"/>
          <w:szCs w:val="28"/>
          <w:lang w:val="ru-RU"/>
        </w:rPr>
      </w:pPr>
      <w:bookmarkStart w:id="16" w:name="_Toc243256813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  <w:lang w:val="ru-RU"/>
        </w:rPr>
        <w:t>5.2 Назначение модулей</w:t>
      </w:r>
      <w:bookmarkEnd w:id="16"/>
    </w:p>
    <w:p w14:paraId="4D145F09" w14:textId="77777777" w:rsidR="002834BB" w:rsidRPr="001234EE" w:rsidRDefault="00000000">
      <w:pPr>
        <w:ind w:firstLine="0"/>
        <w:jc w:val="center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Таблица 8 – Модули АС «Аптека»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959"/>
        <w:gridCol w:w="3545"/>
        <w:gridCol w:w="3067"/>
      </w:tblGrid>
      <w:tr w:rsidR="002834BB" w:rsidRPr="001234EE" w14:paraId="27E7261D" w14:textId="77777777">
        <w:tc>
          <w:tcPr>
            <w:tcW w:w="3118" w:type="dxa"/>
          </w:tcPr>
          <w:p w14:paraId="218EBA88" w14:textId="77777777" w:rsidR="002834BB" w:rsidRPr="001234EE" w:rsidRDefault="00000000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1234EE">
              <w:rPr>
                <w:rFonts w:cs="Times New Roman"/>
                <w:szCs w:val="28"/>
              </w:rPr>
              <w:t>Модуль</w:t>
            </w:r>
            <w:proofErr w:type="spellEnd"/>
          </w:p>
        </w:tc>
        <w:tc>
          <w:tcPr>
            <w:tcW w:w="3118" w:type="dxa"/>
          </w:tcPr>
          <w:p w14:paraId="7B96BA36" w14:textId="77777777" w:rsidR="002834BB" w:rsidRPr="001234EE" w:rsidRDefault="00000000">
            <w:pPr>
              <w:jc w:val="center"/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Компоненты</w:t>
            </w:r>
          </w:p>
        </w:tc>
        <w:tc>
          <w:tcPr>
            <w:tcW w:w="3118" w:type="dxa"/>
          </w:tcPr>
          <w:p w14:paraId="60729C68" w14:textId="77777777" w:rsidR="002834BB" w:rsidRPr="001234EE" w:rsidRDefault="00000000">
            <w:pPr>
              <w:jc w:val="center"/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Ответственность</w:t>
            </w:r>
          </w:p>
        </w:tc>
      </w:tr>
      <w:tr w:rsidR="002834BB" w:rsidRPr="001234EE" w14:paraId="7B749C2A" w14:textId="77777777">
        <w:tc>
          <w:tcPr>
            <w:tcW w:w="3118" w:type="dxa"/>
          </w:tcPr>
          <w:p w14:paraId="69ADE253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Presentation</w:t>
            </w:r>
          </w:p>
        </w:tc>
        <w:tc>
          <w:tcPr>
            <w:tcW w:w="3118" w:type="dxa"/>
          </w:tcPr>
          <w:p w14:paraId="4ED08868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Views/**/</w:t>
            </w:r>
            <w:proofErr w:type="gramStart"/>
            <w:r w:rsidRPr="001234EE">
              <w:rPr>
                <w:rFonts w:cs="Times New Roman"/>
                <w:szCs w:val="28"/>
              </w:rPr>
              <w:t>*.cshtml</w:t>
            </w:r>
            <w:proofErr w:type="gramEnd"/>
            <w:r w:rsidRPr="001234EE">
              <w:rPr>
                <w:rFonts w:cs="Times New Roman"/>
                <w:szCs w:val="28"/>
              </w:rPr>
              <w:t>, wwwroot/js/site.js, wwwroot/css/site.css</w:t>
            </w:r>
          </w:p>
        </w:tc>
        <w:tc>
          <w:tcPr>
            <w:tcW w:w="3118" w:type="dxa"/>
          </w:tcPr>
          <w:p w14:paraId="310DDA18" w14:textId="77777777" w:rsidR="002834BB" w:rsidRPr="001234EE" w:rsidRDefault="00000000">
            <w:pPr>
              <w:rPr>
                <w:rFonts w:cs="Times New Roman"/>
                <w:szCs w:val="28"/>
                <w:lang w:val="ru-RU"/>
              </w:rPr>
            </w:pPr>
            <w:r w:rsidRPr="001234EE">
              <w:rPr>
                <w:rFonts w:cs="Times New Roman"/>
                <w:szCs w:val="28"/>
                <w:lang w:val="ru-RU"/>
              </w:rPr>
              <w:t xml:space="preserve">Отрисовка </w:t>
            </w:r>
            <w:r w:rsidRPr="001234EE">
              <w:rPr>
                <w:rFonts w:cs="Times New Roman"/>
                <w:szCs w:val="28"/>
              </w:rPr>
              <w:t>UI</w:t>
            </w:r>
            <w:r w:rsidRPr="001234EE">
              <w:rPr>
                <w:rFonts w:cs="Times New Roman"/>
                <w:szCs w:val="28"/>
                <w:lang w:val="ru-RU"/>
              </w:rPr>
              <w:t xml:space="preserve"> через </w:t>
            </w:r>
            <w:r w:rsidRPr="001234EE">
              <w:rPr>
                <w:rFonts w:cs="Times New Roman"/>
                <w:szCs w:val="28"/>
              </w:rPr>
              <w:t>HTML</w:t>
            </w:r>
            <w:r w:rsidRPr="001234EE">
              <w:rPr>
                <w:rFonts w:cs="Times New Roman"/>
                <w:szCs w:val="28"/>
                <w:lang w:val="ru-RU"/>
              </w:rPr>
              <w:t xml:space="preserve"> </w:t>
            </w:r>
            <w:r w:rsidRPr="001234EE">
              <w:rPr>
                <w:rFonts w:cs="Times New Roman"/>
                <w:szCs w:val="28"/>
              </w:rPr>
              <w:t>Helpers</w:t>
            </w:r>
            <w:r w:rsidRPr="001234EE">
              <w:rPr>
                <w:rFonts w:cs="Times New Roman"/>
                <w:szCs w:val="28"/>
                <w:lang w:val="ru-RU"/>
              </w:rPr>
              <w:t>, клиентские сценарии, стили</w:t>
            </w:r>
          </w:p>
        </w:tc>
      </w:tr>
      <w:tr w:rsidR="002834BB" w:rsidRPr="001234EE" w14:paraId="1052CAE7" w14:textId="77777777">
        <w:tc>
          <w:tcPr>
            <w:tcW w:w="3118" w:type="dxa"/>
          </w:tcPr>
          <w:p w14:paraId="4397E21B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Application / Controllers</w:t>
            </w:r>
          </w:p>
        </w:tc>
        <w:tc>
          <w:tcPr>
            <w:tcW w:w="3118" w:type="dxa"/>
          </w:tcPr>
          <w:p w14:paraId="34CA008C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Controllers/*Controller.cs</w:t>
            </w:r>
          </w:p>
        </w:tc>
        <w:tc>
          <w:tcPr>
            <w:tcW w:w="3118" w:type="dxa"/>
          </w:tcPr>
          <w:p w14:paraId="4483D36D" w14:textId="4E5F6D41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 xml:space="preserve">Маршрутизация MVC, </w:t>
            </w:r>
            <w:proofErr w:type="spellStart"/>
            <w:r w:rsidRPr="001234EE">
              <w:rPr>
                <w:rFonts w:cs="Times New Roman"/>
                <w:szCs w:val="28"/>
              </w:rPr>
              <w:t>приём</w:t>
            </w:r>
            <w:proofErr w:type="spellEnd"/>
            <w:r w:rsidRPr="001234E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234EE">
              <w:rPr>
                <w:rFonts w:cs="Times New Roman"/>
                <w:szCs w:val="28"/>
              </w:rPr>
              <w:t>форм</w:t>
            </w:r>
            <w:proofErr w:type="spellEnd"/>
            <w:r w:rsidRPr="001234EE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1234EE">
              <w:rPr>
                <w:rFonts w:cs="Times New Roman"/>
                <w:szCs w:val="28"/>
              </w:rPr>
              <w:lastRenderedPageBreak/>
              <w:t>TempData</w:t>
            </w:r>
            <w:r w:rsidR="000259C2">
              <w:rPr>
                <w:rFonts w:cs="Times New Roman"/>
                <w:szCs w:val="28"/>
              </w:rPr>
              <w:t>-</w:t>
            </w:r>
            <w:r w:rsidRPr="001234EE">
              <w:rPr>
                <w:rFonts w:cs="Times New Roman"/>
                <w:szCs w:val="28"/>
              </w:rPr>
              <w:t>сообщения</w:t>
            </w:r>
            <w:proofErr w:type="spellEnd"/>
            <w:r w:rsidRPr="001234EE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1234EE">
              <w:rPr>
                <w:rFonts w:cs="Times New Roman"/>
                <w:szCs w:val="28"/>
              </w:rPr>
              <w:t>подготовка</w:t>
            </w:r>
            <w:proofErr w:type="spellEnd"/>
            <w:r w:rsidRPr="001234E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234EE">
              <w:rPr>
                <w:rFonts w:cs="Times New Roman"/>
                <w:szCs w:val="28"/>
              </w:rPr>
              <w:t>ViewBag</w:t>
            </w:r>
            <w:proofErr w:type="spellEnd"/>
            <w:r w:rsidRPr="001234EE">
              <w:rPr>
                <w:rFonts w:cs="Times New Roman"/>
                <w:szCs w:val="28"/>
              </w:rPr>
              <w:t>/</w:t>
            </w:r>
            <w:proofErr w:type="spellStart"/>
            <w:r w:rsidRPr="001234EE">
              <w:rPr>
                <w:rFonts w:cs="Times New Roman"/>
                <w:szCs w:val="28"/>
              </w:rPr>
              <w:t>ViewModel</w:t>
            </w:r>
            <w:proofErr w:type="spellEnd"/>
          </w:p>
        </w:tc>
      </w:tr>
      <w:tr w:rsidR="002834BB" w:rsidRPr="001234EE" w14:paraId="517AE14F" w14:textId="77777777">
        <w:tc>
          <w:tcPr>
            <w:tcW w:w="3118" w:type="dxa"/>
          </w:tcPr>
          <w:p w14:paraId="533EAC46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lastRenderedPageBreak/>
              <w:t>Domain Services</w:t>
            </w:r>
          </w:p>
        </w:tc>
        <w:tc>
          <w:tcPr>
            <w:tcW w:w="3118" w:type="dxa"/>
          </w:tcPr>
          <w:p w14:paraId="2663E7A7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Services/InventoryService.cs</w:t>
            </w:r>
          </w:p>
        </w:tc>
        <w:tc>
          <w:tcPr>
            <w:tcW w:w="3118" w:type="dxa"/>
          </w:tcPr>
          <w:p w14:paraId="61BAAC8F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Транзакционные операции изменения остатков</w:t>
            </w:r>
          </w:p>
        </w:tc>
      </w:tr>
      <w:tr w:rsidR="002834BB" w:rsidRPr="001234EE" w14:paraId="0C22C3DF" w14:textId="77777777">
        <w:tc>
          <w:tcPr>
            <w:tcW w:w="3118" w:type="dxa"/>
          </w:tcPr>
          <w:p w14:paraId="72227B19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Data Access</w:t>
            </w:r>
          </w:p>
        </w:tc>
        <w:tc>
          <w:tcPr>
            <w:tcW w:w="3118" w:type="dxa"/>
          </w:tcPr>
          <w:p w14:paraId="2FD96166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Data/PharmacyDbContext.cs, Models/*, Migrations/*</w:t>
            </w:r>
          </w:p>
        </w:tc>
        <w:tc>
          <w:tcPr>
            <w:tcW w:w="3118" w:type="dxa"/>
          </w:tcPr>
          <w:p w14:paraId="417A4E83" w14:textId="56F60DEC" w:rsidR="002834BB" w:rsidRPr="001234EE" w:rsidRDefault="00000000">
            <w:pPr>
              <w:rPr>
                <w:rFonts w:cs="Times New Roman"/>
                <w:szCs w:val="28"/>
                <w:lang w:val="ru-RU"/>
              </w:rPr>
            </w:pPr>
            <w:r w:rsidRPr="001234EE">
              <w:rPr>
                <w:rFonts w:cs="Times New Roman"/>
                <w:szCs w:val="28"/>
              </w:rPr>
              <w:t>ORM</w:t>
            </w:r>
            <w:r w:rsidR="000259C2">
              <w:rPr>
                <w:rFonts w:cs="Times New Roman"/>
                <w:szCs w:val="28"/>
                <w:lang w:val="ru-RU"/>
              </w:rPr>
              <w:t>-</w:t>
            </w:r>
            <w:r w:rsidRPr="001234EE">
              <w:rPr>
                <w:rFonts w:cs="Times New Roman"/>
                <w:szCs w:val="28"/>
                <w:lang w:val="ru-RU"/>
              </w:rPr>
              <w:t xml:space="preserve">модель, миграции, </w:t>
            </w:r>
            <w:r w:rsidRPr="001234EE">
              <w:rPr>
                <w:rFonts w:cs="Times New Roman"/>
                <w:szCs w:val="28"/>
              </w:rPr>
              <w:t>seed</w:t>
            </w:r>
            <w:r w:rsidR="000259C2">
              <w:rPr>
                <w:rFonts w:cs="Times New Roman"/>
                <w:szCs w:val="28"/>
                <w:lang w:val="ru-RU"/>
              </w:rPr>
              <w:t>-</w:t>
            </w:r>
            <w:r w:rsidRPr="001234EE">
              <w:rPr>
                <w:rFonts w:cs="Times New Roman"/>
                <w:szCs w:val="28"/>
                <w:lang w:val="ru-RU"/>
              </w:rPr>
              <w:t>данные</w:t>
            </w:r>
          </w:p>
        </w:tc>
      </w:tr>
      <w:tr w:rsidR="002834BB" w:rsidRPr="001234EE" w14:paraId="100C45B8" w14:textId="77777777">
        <w:tc>
          <w:tcPr>
            <w:tcW w:w="3118" w:type="dxa"/>
          </w:tcPr>
          <w:p w14:paraId="2CC0F20B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Configuration</w:t>
            </w:r>
          </w:p>
        </w:tc>
        <w:tc>
          <w:tcPr>
            <w:tcW w:w="3118" w:type="dxa"/>
          </w:tcPr>
          <w:p w14:paraId="01125409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 xml:space="preserve">Program.cs, </w:t>
            </w:r>
            <w:proofErr w:type="gramStart"/>
            <w:r w:rsidRPr="001234EE">
              <w:rPr>
                <w:rFonts w:cs="Times New Roman"/>
                <w:szCs w:val="28"/>
              </w:rPr>
              <w:t>appsettings.json</w:t>
            </w:r>
            <w:proofErr w:type="gramEnd"/>
          </w:p>
        </w:tc>
        <w:tc>
          <w:tcPr>
            <w:tcW w:w="3118" w:type="dxa"/>
          </w:tcPr>
          <w:p w14:paraId="372E8E0C" w14:textId="77777777" w:rsidR="002834BB" w:rsidRPr="001234EE" w:rsidRDefault="00000000">
            <w:pPr>
              <w:rPr>
                <w:rFonts w:cs="Times New Roman"/>
                <w:szCs w:val="28"/>
                <w:lang w:val="ru-RU"/>
              </w:rPr>
            </w:pPr>
            <w:r w:rsidRPr="001234EE">
              <w:rPr>
                <w:rFonts w:cs="Times New Roman"/>
                <w:szCs w:val="28"/>
              </w:rPr>
              <w:t>DI</w:t>
            </w:r>
            <w:r w:rsidRPr="001234EE">
              <w:rPr>
                <w:rFonts w:cs="Times New Roman"/>
                <w:szCs w:val="28"/>
                <w:lang w:val="ru-RU"/>
              </w:rPr>
              <w:t xml:space="preserve">, конвейер </w:t>
            </w:r>
            <w:r w:rsidRPr="001234EE">
              <w:rPr>
                <w:rFonts w:cs="Times New Roman"/>
                <w:szCs w:val="28"/>
              </w:rPr>
              <w:t>middleware</w:t>
            </w:r>
            <w:r w:rsidRPr="001234EE">
              <w:rPr>
                <w:rFonts w:cs="Times New Roman"/>
                <w:szCs w:val="28"/>
                <w:lang w:val="ru-RU"/>
              </w:rPr>
              <w:t>, строка подключения</w:t>
            </w:r>
          </w:p>
        </w:tc>
      </w:tr>
    </w:tbl>
    <w:p w14:paraId="1794CC3F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Разделение на модули упрощает сопровождение: изменение внешнего вида форм не затрагивает правила списания остатков, а замена СУБД при необходимости локализуется в слое данных.</w:t>
      </w:r>
    </w:p>
    <w:p w14:paraId="426C539F" w14:textId="77777777" w:rsidR="002834BB" w:rsidRPr="001234EE" w:rsidRDefault="00000000" w:rsidP="000259C2">
      <w:pPr>
        <w:pStyle w:val="1"/>
        <w:pageBreakBefore/>
        <w:spacing w:before="0" w:after="0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17" w:name="_Toc243256814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lang w:val="ru-RU"/>
        </w:rPr>
        <w:lastRenderedPageBreak/>
        <w:t>6 СХЕМА КЛАССОВ АС</w:t>
      </w:r>
      <w:bookmarkEnd w:id="17"/>
    </w:p>
    <w:p w14:paraId="50D0C038" w14:textId="77777777" w:rsidR="002834BB" w:rsidRPr="001234EE" w:rsidRDefault="00000000" w:rsidP="00E64513">
      <w:pPr>
        <w:pStyle w:val="21"/>
        <w:spacing w:before="0" w:after="0"/>
        <w:jc w:val="left"/>
        <w:rPr>
          <w:rFonts w:ascii="Times New Roman" w:hAnsi="Times New Roman" w:cs="Times New Roman"/>
          <w:b w:val="0"/>
          <w:bCs w:val="0"/>
          <w:color w:val="auto"/>
          <w:szCs w:val="28"/>
          <w:lang w:val="ru-RU"/>
        </w:rPr>
      </w:pPr>
      <w:bookmarkStart w:id="18" w:name="_Toc243256815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  <w:lang w:val="ru-RU"/>
        </w:rPr>
        <w:t>6.1 Классы предметной области</w:t>
      </w:r>
      <w:bookmarkEnd w:id="18"/>
    </w:p>
    <w:p w14:paraId="736B0CCA" w14:textId="0A0609B3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 xml:space="preserve">Классы </w:t>
      </w:r>
      <w:r w:rsidRPr="001234EE">
        <w:rPr>
          <w:rFonts w:cs="Times New Roman"/>
          <w:szCs w:val="28"/>
        </w:rPr>
        <w:t>Category</w:t>
      </w:r>
      <w:r w:rsidRPr="001234EE">
        <w:rPr>
          <w:rFonts w:cs="Times New Roman"/>
          <w:szCs w:val="28"/>
          <w:lang w:val="ru-RU"/>
        </w:rPr>
        <w:t xml:space="preserve">, </w:t>
      </w:r>
      <w:r w:rsidRPr="001234EE">
        <w:rPr>
          <w:rFonts w:cs="Times New Roman"/>
          <w:szCs w:val="28"/>
        </w:rPr>
        <w:t>Medicine</w:t>
      </w:r>
      <w:r w:rsidRPr="001234EE">
        <w:rPr>
          <w:rFonts w:cs="Times New Roman"/>
          <w:szCs w:val="28"/>
          <w:lang w:val="ru-RU"/>
        </w:rPr>
        <w:t xml:space="preserve">, </w:t>
      </w:r>
      <w:r w:rsidRPr="001234EE">
        <w:rPr>
          <w:rFonts w:cs="Times New Roman"/>
          <w:szCs w:val="28"/>
        </w:rPr>
        <w:t>Supplier</w:t>
      </w:r>
      <w:r w:rsidRPr="001234EE">
        <w:rPr>
          <w:rFonts w:cs="Times New Roman"/>
          <w:szCs w:val="28"/>
          <w:lang w:val="ru-RU"/>
        </w:rPr>
        <w:t xml:space="preserve">, </w:t>
      </w:r>
      <w:r w:rsidRPr="001234EE">
        <w:rPr>
          <w:rFonts w:cs="Times New Roman"/>
          <w:szCs w:val="28"/>
        </w:rPr>
        <w:t>Supply</w:t>
      </w:r>
      <w:r w:rsidRPr="001234EE">
        <w:rPr>
          <w:rFonts w:cs="Times New Roman"/>
          <w:szCs w:val="28"/>
          <w:lang w:val="ru-RU"/>
        </w:rPr>
        <w:t xml:space="preserve">, </w:t>
      </w:r>
      <w:r w:rsidRPr="001234EE">
        <w:rPr>
          <w:rFonts w:cs="Times New Roman"/>
          <w:szCs w:val="28"/>
        </w:rPr>
        <w:t>Sale</w:t>
      </w:r>
      <w:r w:rsidRPr="001234EE">
        <w:rPr>
          <w:rFonts w:cs="Times New Roman"/>
          <w:szCs w:val="28"/>
          <w:lang w:val="ru-RU"/>
        </w:rPr>
        <w:t xml:space="preserve"> и </w:t>
      </w:r>
      <w:proofErr w:type="spellStart"/>
      <w:r w:rsidRPr="001234EE">
        <w:rPr>
          <w:rFonts w:cs="Times New Roman"/>
          <w:szCs w:val="28"/>
        </w:rPr>
        <w:t>SaleItem</w:t>
      </w:r>
      <w:proofErr w:type="spellEnd"/>
      <w:r w:rsidRPr="001234EE">
        <w:rPr>
          <w:rFonts w:cs="Times New Roman"/>
          <w:szCs w:val="28"/>
          <w:lang w:val="ru-RU"/>
        </w:rPr>
        <w:t xml:space="preserve"> отражают сущности предметной области и одновременно служат сущностями </w:t>
      </w:r>
      <w:r w:rsidRPr="001234EE">
        <w:rPr>
          <w:rFonts w:cs="Times New Roman"/>
          <w:szCs w:val="28"/>
        </w:rPr>
        <w:t>EF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Core</w:t>
      </w:r>
      <w:r w:rsidRPr="001234EE">
        <w:rPr>
          <w:rFonts w:cs="Times New Roman"/>
          <w:szCs w:val="28"/>
          <w:lang w:val="ru-RU"/>
        </w:rPr>
        <w:t>. Навигационные свойства описывают связи один</w:t>
      </w:r>
      <w:r w:rsidR="000259C2">
        <w:rPr>
          <w:rFonts w:cs="Times New Roman"/>
          <w:szCs w:val="28"/>
          <w:lang w:val="ru-RU"/>
        </w:rPr>
        <w:t>-</w:t>
      </w:r>
      <w:r w:rsidRPr="001234EE">
        <w:rPr>
          <w:rFonts w:cs="Times New Roman"/>
          <w:szCs w:val="28"/>
          <w:lang w:val="ru-RU"/>
        </w:rPr>
        <w:t>ко</w:t>
      </w:r>
      <w:r w:rsidR="000259C2">
        <w:rPr>
          <w:rFonts w:cs="Times New Roman"/>
          <w:szCs w:val="28"/>
          <w:lang w:val="ru-RU"/>
        </w:rPr>
        <w:t>-</w:t>
      </w:r>
      <w:r w:rsidRPr="001234EE">
        <w:rPr>
          <w:rFonts w:cs="Times New Roman"/>
          <w:szCs w:val="28"/>
          <w:lang w:val="ru-RU"/>
        </w:rPr>
        <w:t xml:space="preserve">многим. Атрибуты валидации </w:t>
      </w:r>
      <w:proofErr w:type="spellStart"/>
      <w:r w:rsidRPr="001234EE">
        <w:rPr>
          <w:rFonts w:cs="Times New Roman"/>
          <w:szCs w:val="28"/>
        </w:rPr>
        <w:t>DataAnnotations</w:t>
      </w:r>
      <w:proofErr w:type="spellEnd"/>
      <w:r w:rsidRPr="001234EE">
        <w:rPr>
          <w:rFonts w:cs="Times New Roman"/>
          <w:szCs w:val="28"/>
          <w:lang w:val="ru-RU"/>
        </w:rPr>
        <w:t xml:space="preserve"> используются контроллерами и </w:t>
      </w:r>
      <w:r w:rsidRPr="001234EE">
        <w:rPr>
          <w:rFonts w:cs="Times New Roman"/>
          <w:szCs w:val="28"/>
        </w:rPr>
        <w:t>HTML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Helpers</w:t>
      </w:r>
      <w:r w:rsidRPr="001234EE">
        <w:rPr>
          <w:rFonts w:cs="Times New Roman"/>
          <w:szCs w:val="28"/>
          <w:lang w:val="ru-RU"/>
        </w:rPr>
        <w:t xml:space="preserve"> для генерации сообщений об ошибках.</w:t>
      </w:r>
    </w:p>
    <w:p w14:paraId="6CD6A986" w14:textId="77777777" w:rsidR="002834BB" w:rsidRPr="001234EE" w:rsidRDefault="00000000" w:rsidP="00E64513">
      <w:pPr>
        <w:jc w:val="center"/>
        <w:rPr>
          <w:rFonts w:cs="Times New Roman"/>
          <w:szCs w:val="28"/>
        </w:rPr>
      </w:pPr>
      <w:r w:rsidRPr="001234EE">
        <w:rPr>
          <w:rFonts w:cs="Times New Roman"/>
          <w:noProof/>
          <w:szCs w:val="28"/>
        </w:rPr>
        <w:drawing>
          <wp:inline distT="0" distB="0" distL="0" distR="0" wp14:anchorId="7F2788F2" wp14:editId="1303C8F9">
            <wp:extent cx="4268278" cy="3058932"/>
            <wp:effectExtent l="19050" t="19050" r="18415" b="273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6128" cy="30860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327B89" w14:textId="77777777" w:rsidR="002834BB" w:rsidRPr="001234EE" w:rsidRDefault="00000000" w:rsidP="00E64513">
      <w:pPr>
        <w:ind w:firstLine="0"/>
        <w:jc w:val="center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Рисунок 4 – Схема классов АС «Аптека»</w:t>
      </w:r>
    </w:p>
    <w:p w14:paraId="65B9E200" w14:textId="77777777" w:rsidR="002834BB" w:rsidRPr="001234EE" w:rsidRDefault="00000000" w:rsidP="00E64513">
      <w:pPr>
        <w:pStyle w:val="21"/>
        <w:spacing w:before="0" w:after="0"/>
        <w:jc w:val="left"/>
        <w:rPr>
          <w:rFonts w:ascii="Times New Roman" w:hAnsi="Times New Roman" w:cs="Times New Roman"/>
          <w:b w:val="0"/>
          <w:bCs w:val="0"/>
          <w:color w:val="auto"/>
          <w:szCs w:val="28"/>
          <w:lang w:val="ru-RU"/>
        </w:rPr>
      </w:pPr>
      <w:bookmarkStart w:id="19" w:name="_Toc243256816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  <w:lang w:val="ru-RU"/>
        </w:rPr>
        <w:t>6.2 Классы инфраструктуры</w:t>
      </w:r>
      <w:bookmarkEnd w:id="19"/>
    </w:p>
    <w:p w14:paraId="272012CA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proofErr w:type="spellStart"/>
      <w:r w:rsidRPr="001234EE">
        <w:rPr>
          <w:rFonts w:cs="Times New Roman"/>
          <w:szCs w:val="28"/>
        </w:rPr>
        <w:t>PharmacyDbContext</w:t>
      </w:r>
      <w:proofErr w:type="spellEnd"/>
      <w:r w:rsidRPr="001234EE">
        <w:rPr>
          <w:rFonts w:cs="Times New Roman"/>
          <w:szCs w:val="28"/>
          <w:lang w:val="ru-RU"/>
        </w:rPr>
        <w:t xml:space="preserve"> инкапсулирует наборы </w:t>
      </w:r>
      <w:proofErr w:type="spellStart"/>
      <w:r w:rsidRPr="001234EE">
        <w:rPr>
          <w:rFonts w:cs="Times New Roman"/>
          <w:szCs w:val="28"/>
        </w:rPr>
        <w:t>DbSet</w:t>
      </w:r>
      <w:proofErr w:type="spellEnd"/>
      <w:r w:rsidRPr="001234EE">
        <w:rPr>
          <w:rFonts w:cs="Times New Roman"/>
          <w:szCs w:val="28"/>
          <w:lang w:val="ru-RU"/>
        </w:rPr>
        <w:t xml:space="preserve">&lt;&gt; и конфигурацию модели (индексы, поведение удаления, </w:t>
      </w:r>
      <w:r w:rsidRPr="001234EE">
        <w:rPr>
          <w:rFonts w:cs="Times New Roman"/>
          <w:szCs w:val="28"/>
        </w:rPr>
        <w:t>seed</w:t>
      </w:r>
      <w:r w:rsidRPr="001234EE">
        <w:rPr>
          <w:rFonts w:cs="Times New Roman"/>
          <w:szCs w:val="28"/>
          <w:lang w:val="ru-RU"/>
        </w:rPr>
        <w:t xml:space="preserve">). </w:t>
      </w:r>
      <w:proofErr w:type="spellStart"/>
      <w:r w:rsidRPr="001234EE">
        <w:rPr>
          <w:rFonts w:cs="Times New Roman"/>
          <w:szCs w:val="28"/>
        </w:rPr>
        <w:t>InventoryService</w:t>
      </w:r>
      <w:proofErr w:type="spellEnd"/>
      <w:r w:rsidRPr="001234EE">
        <w:rPr>
          <w:rFonts w:cs="Times New Roman"/>
          <w:szCs w:val="28"/>
          <w:lang w:val="ru-RU"/>
        </w:rPr>
        <w:t xml:space="preserve"> предоставляет прикладной </w:t>
      </w:r>
      <w:r w:rsidRPr="001234EE">
        <w:rPr>
          <w:rFonts w:cs="Times New Roman"/>
          <w:szCs w:val="28"/>
        </w:rPr>
        <w:t>API</w:t>
      </w:r>
      <w:r w:rsidRPr="001234EE">
        <w:rPr>
          <w:rFonts w:cs="Times New Roman"/>
          <w:szCs w:val="28"/>
          <w:lang w:val="ru-RU"/>
        </w:rPr>
        <w:t xml:space="preserve"> складских операций и гарантирует согласованность остатка и документов товародвижения. Контроллеры (</w:t>
      </w:r>
      <w:proofErr w:type="spellStart"/>
      <w:r w:rsidRPr="001234EE">
        <w:rPr>
          <w:rFonts w:cs="Times New Roman"/>
          <w:szCs w:val="28"/>
        </w:rPr>
        <w:t>HomeController</w:t>
      </w:r>
      <w:proofErr w:type="spellEnd"/>
      <w:r w:rsidRPr="001234EE">
        <w:rPr>
          <w:rFonts w:cs="Times New Roman"/>
          <w:szCs w:val="28"/>
          <w:lang w:val="ru-RU"/>
        </w:rPr>
        <w:t xml:space="preserve">, </w:t>
      </w:r>
      <w:proofErr w:type="spellStart"/>
      <w:r w:rsidRPr="001234EE">
        <w:rPr>
          <w:rFonts w:cs="Times New Roman"/>
          <w:szCs w:val="28"/>
        </w:rPr>
        <w:t>MedicinesController</w:t>
      </w:r>
      <w:proofErr w:type="spellEnd"/>
      <w:r w:rsidRPr="001234EE">
        <w:rPr>
          <w:rFonts w:cs="Times New Roman"/>
          <w:szCs w:val="28"/>
          <w:lang w:val="ru-RU"/>
        </w:rPr>
        <w:t xml:space="preserve"> и др.) не показаны на рисунке детально, чтобы не перегружать схему; каждый контроллер соответствует разделу </w:t>
      </w:r>
      <w:r w:rsidRPr="001234EE">
        <w:rPr>
          <w:rFonts w:cs="Times New Roman"/>
          <w:szCs w:val="28"/>
        </w:rPr>
        <w:t>UI</w:t>
      </w:r>
      <w:r w:rsidRPr="001234EE">
        <w:rPr>
          <w:rFonts w:cs="Times New Roman"/>
          <w:szCs w:val="28"/>
          <w:lang w:val="ru-RU"/>
        </w:rPr>
        <w:t xml:space="preserve"> и использует перечисленные классы через внедрение зависимостей.</w:t>
      </w:r>
    </w:p>
    <w:p w14:paraId="147D925F" w14:textId="0064C282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 xml:space="preserve">Дополнительно применяются </w:t>
      </w:r>
      <w:proofErr w:type="spellStart"/>
      <w:r w:rsidRPr="001234EE">
        <w:rPr>
          <w:rFonts w:cs="Times New Roman"/>
          <w:szCs w:val="28"/>
        </w:rPr>
        <w:t>ViewModel</w:t>
      </w:r>
      <w:proofErr w:type="spellEnd"/>
      <w:r w:rsidR="000259C2">
        <w:rPr>
          <w:rFonts w:cs="Times New Roman"/>
          <w:szCs w:val="28"/>
          <w:lang w:val="ru-RU"/>
        </w:rPr>
        <w:t>-</w:t>
      </w:r>
      <w:r w:rsidRPr="001234EE">
        <w:rPr>
          <w:rFonts w:cs="Times New Roman"/>
          <w:szCs w:val="28"/>
          <w:lang w:val="ru-RU"/>
        </w:rPr>
        <w:t xml:space="preserve">классы </w:t>
      </w:r>
      <w:proofErr w:type="spellStart"/>
      <w:r w:rsidRPr="001234EE">
        <w:rPr>
          <w:rFonts w:cs="Times New Roman"/>
          <w:szCs w:val="28"/>
        </w:rPr>
        <w:t>MedicineFilterViewModel</w:t>
      </w:r>
      <w:proofErr w:type="spellEnd"/>
      <w:r w:rsidRPr="001234EE">
        <w:rPr>
          <w:rFonts w:cs="Times New Roman"/>
          <w:szCs w:val="28"/>
          <w:lang w:val="ru-RU"/>
        </w:rPr>
        <w:t xml:space="preserve">, </w:t>
      </w:r>
      <w:proofErr w:type="spellStart"/>
      <w:r w:rsidRPr="001234EE">
        <w:rPr>
          <w:rFonts w:cs="Times New Roman"/>
          <w:szCs w:val="28"/>
        </w:rPr>
        <w:t>SaleCreateViewModel</w:t>
      </w:r>
      <w:proofErr w:type="spellEnd"/>
      <w:r w:rsidRPr="001234EE">
        <w:rPr>
          <w:rFonts w:cs="Times New Roman"/>
          <w:szCs w:val="28"/>
          <w:lang w:val="ru-RU"/>
        </w:rPr>
        <w:t xml:space="preserve"> и </w:t>
      </w:r>
      <w:proofErr w:type="spellStart"/>
      <w:r w:rsidRPr="001234EE">
        <w:rPr>
          <w:rFonts w:cs="Times New Roman"/>
          <w:szCs w:val="28"/>
        </w:rPr>
        <w:t>HomeDashboardViewModel</w:t>
      </w:r>
      <w:proofErr w:type="spellEnd"/>
      <w:r w:rsidRPr="001234EE">
        <w:rPr>
          <w:rFonts w:cs="Times New Roman"/>
          <w:szCs w:val="28"/>
          <w:lang w:val="ru-RU"/>
        </w:rPr>
        <w:t xml:space="preserve"> для передачи в представления данных, не совпадающих один</w:t>
      </w:r>
      <w:r w:rsidR="000259C2">
        <w:rPr>
          <w:rFonts w:cs="Times New Roman"/>
          <w:szCs w:val="28"/>
          <w:lang w:val="ru-RU"/>
        </w:rPr>
        <w:t>-</w:t>
      </w:r>
      <w:r w:rsidRPr="001234EE">
        <w:rPr>
          <w:rFonts w:cs="Times New Roman"/>
          <w:szCs w:val="28"/>
          <w:lang w:val="ru-RU"/>
        </w:rPr>
        <w:t>к</w:t>
      </w:r>
      <w:r w:rsidR="000259C2">
        <w:rPr>
          <w:rFonts w:cs="Times New Roman"/>
          <w:szCs w:val="28"/>
          <w:lang w:val="ru-RU"/>
        </w:rPr>
        <w:t>-</w:t>
      </w:r>
      <w:r w:rsidRPr="001234EE">
        <w:rPr>
          <w:rFonts w:cs="Times New Roman"/>
          <w:szCs w:val="28"/>
          <w:lang w:val="ru-RU"/>
        </w:rPr>
        <w:t>одному с сущностями БД (фильтры, составные формы, сводка главной страницы).</w:t>
      </w:r>
    </w:p>
    <w:p w14:paraId="306508D3" w14:textId="77777777" w:rsidR="002834BB" w:rsidRPr="001234EE" w:rsidRDefault="00000000" w:rsidP="000259C2">
      <w:pPr>
        <w:pStyle w:val="1"/>
        <w:pageBreakBefore/>
        <w:spacing w:before="0" w:after="0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20" w:name="_Toc243256817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lang w:val="ru-RU"/>
        </w:rPr>
        <w:lastRenderedPageBreak/>
        <w:t>7 ОБЗОР ПРОГРАММНОГО ОБЕСПЕЧЕНИЯ</w:t>
      </w:r>
      <w:bookmarkEnd w:id="20"/>
    </w:p>
    <w:p w14:paraId="2F1056FA" w14:textId="77777777" w:rsidR="002834BB" w:rsidRPr="001234EE" w:rsidRDefault="00000000" w:rsidP="00E64513">
      <w:pPr>
        <w:pStyle w:val="21"/>
        <w:spacing w:before="0" w:after="0"/>
        <w:jc w:val="left"/>
        <w:rPr>
          <w:rFonts w:ascii="Times New Roman" w:hAnsi="Times New Roman" w:cs="Times New Roman"/>
          <w:b w:val="0"/>
          <w:bCs w:val="0"/>
          <w:color w:val="auto"/>
          <w:szCs w:val="28"/>
          <w:lang w:val="ru-RU"/>
        </w:rPr>
      </w:pPr>
      <w:bookmarkStart w:id="21" w:name="_Toc243256818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  <w:lang w:val="ru-RU"/>
        </w:rPr>
        <w:t>7.1 Обоснование выбора стека</w:t>
      </w:r>
      <w:bookmarkEnd w:id="21"/>
    </w:p>
    <w:p w14:paraId="20E583DF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 xml:space="preserve">Для реализации выбран язык </w:t>
      </w:r>
      <w:r w:rsidRPr="001234EE">
        <w:rPr>
          <w:rFonts w:cs="Times New Roman"/>
          <w:szCs w:val="28"/>
        </w:rPr>
        <w:t>C</w:t>
      </w:r>
      <w:r w:rsidRPr="001234EE">
        <w:rPr>
          <w:rFonts w:cs="Times New Roman"/>
          <w:szCs w:val="28"/>
          <w:lang w:val="ru-RU"/>
        </w:rPr>
        <w:t xml:space="preserve"># и платформа </w:t>
      </w:r>
      <w:r w:rsidRPr="001234EE">
        <w:rPr>
          <w:rFonts w:cs="Times New Roman"/>
          <w:szCs w:val="28"/>
        </w:rPr>
        <w:t>ASP</w:t>
      </w:r>
      <w:r w:rsidRPr="001234EE">
        <w:rPr>
          <w:rFonts w:cs="Times New Roman"/>
          <w:szCs w:val="28"/>
          <w:lang w:val="ru-RU"/>
        </w:rPr>
        <w:t>.</w:t>
      </w:r>
      <w:r w:rsidRPr="001234EE">
        <w:rPr>
          <w:rFonts w:cs="Times New Roman"/>
          <w:szCs w:val="28"/>
        </w:rPr>
        <w:t>NET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Core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MVC</w:t>
      </w:r>
      <w:r w:rsidRPr="001234EE">
        <w:rPr>
          <w:rFonts w:cs="Times New Roman"/>
          <w:szCs w:val="28"/>
          <w:lang w:val="ru-RU"/>
        </w:rPr>
        <w:t xml:space="preserve">. Этот стек напрямую поддерживает классический паттерн </w:t>
      </w:r>
      <w:r w:rsidRPr="001234EE">
        <w:rPr>
          <w:rFonts w:cs="Times New Roman"/>
          <w:szCs w:val="28"/>
        </w:rPr>
        <w:t>MVC</w:t>
      </w:r>
      <w:r w:rsidRPr="001234EE">
        <w:rPr>
          <w:rFonts w:cs="Times New Roman"/>
          <w:szCs w:val="28"/>
          <w:lang w:val="ru-RU"/>
        </w:rPr>
        <w:t xml:space="preserve">, что важно для дисциплины, ориентированной на архитектуру программных систем. </w:t>
      </w:r>
      <w:r w:rsidRPr="001234EE">
        <w:rPr>
          <w:rFonts w:cs="Times New Roman"/>
          <w:szCs w:val="28"/>
        </w:rPr>
        <w:t>HTML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Helpers</w:t>
      </w:r>
      <w:r w:rsidRPr="001234EE">
        <w:rPr>
          <w:rFonts w:cs="Times New Roman"/>
          <w:szCs w:val="28"/>
          <w:lang w:val="ru-RU"/>
        </w:rPr>
        <w:t xml:space="preserve"> обеспечивают привычный для учебных курсов способ построения форм (</w:t>
      </w:r>
      <w:proofErr w:type="spellStart"/>
      <w:r w:rsidRPr="001234EE">
        <w:rPr>
          <w:rFonts w:cs="Times New Roman"/>
          <w:szCs w:val="28"/>
        </w:rPr>
        <w:t>BeginForm</w:t>
      </w:r>
      <w:proofErr w:type="spellEnd"/>
      <w:r w:rsidRPr="001234EE">
        <w:rPr>
          <w:rFonts w:cs="Times New Roman"/>
          <w:szCs w:val="28"/>
          <w:lang w:val="ru-RU"/>
        </w:rPr>
        <w:t xml:space="preserve">, </w:t>
      </w:r>
      <w:proofErr w:type="spellStart"/>
      <w:r w:rsidRPr="001234EE">
        <w:rPr>
          <w:rFonts w:cs="Times New Roman"/>
          <w:szCs w:val="28"/>
        </w:rPr>
        <w:t>TextBoxFor</w:t>
      </w:r>
      <w:proofErr w:type="spellEnd"/>
      <w:r w:rsidRPr="001234EE">
        <w:rPr>
          <w:rFonts w:cs="Times New Roman"/>
          <w:szCs w:val="28"/>
          <w:lang w:val="ru-RU"/>
        </w:rPr>
        <w:t xml:space="preserve">, </w:t>
      </w:r>
      <w:proofErr w:type="spellStart"/>
      <w:r w:rsidRPr="001234EE">
        <w:rPr>
          <w:rFonts w:cs="Times New Roman"/>
          <w:szCs w:val="28"/>
        </w:rPr>
        <w:t>DropDownListFor</w:t>
      </w:r>
      <w:proofErr w:type="spellEnd"/>
      <w:r w:rsidRPr="001234EE">
        <w:rPr>
          <w:rFonts w:cs="Times New Roman"/>
          <w:szCs w:val="28"/>
          <w:lang w:val="ru-RU"/>
        </w:rPr>
        <w:t xml:space="preserve">, </w:t>
      </w:r>
      <w:proofErr w:type="spellStart"/>
      <w:r w:rsidRPr="001234EE">
        <w:rPr>
          <w:rFonts w:cs="Times New Roman"/>
          <w:szCs w:val="28"/>
        </w:rPr>
        <w:t>ValidationMessageFor</w:t>
      </w:r>
      <w:proofErr w:type="spellEnd"/>
      <w:r w:rsidRPr="001234EE">
        <w:rPr>
          <w:rFonts w:cs="Times New Roman"/>
          <w:szCs w:val="28"/>
          <w:lang w:val="ru-RU"/>
        </w:rPr>
        <w:t xml:space="preserve">), а </w:t>
      </w:r>
      <w:r w:rsidRPr="001234EE">
        <w:rPr>
          <w:rFonts w:cs="Times New Roman"/>
          <w:szCs w:val="28"/>
        </w:rPr>
        <w:t>JavaScript</w:t>
      </w:r>
      <w:r w:rsidRPr="001234EE">
        <w:rPr>
          <w:rFonts w:cs="Times New Roman"/>
          <w:szCs w:val="28"/>
          <w:lang w:val="ru-RU"/>
        </w:rPr>
        <w:t xml:space="preserve"> дополняет интерфейс интерактивностью без перехода к отдельному </w:t>
      </w:r>
      <w:r w:rsidRPr="001234EE">
        <w:rPr>
          <w:rFonts w:cs="Times New Roman"/>
          <w:szCs w:val="28"/>
        </w:rPr>
        <w:t>SPA</w:t>
      </w:r>
      <w:r w:rsidRPr="001234EE">
        <w:rPr>
          <w:rFonts w:cs="Times New Roman"/>
          <w:szCs w:val="28"/>
          <w:lang w:val="ru-RU"/>
        </w:rPr>
        <w:t>.</w:t>
      </w:r>
    </w:p>
    <w:p w14:paraId="2000CDB1" w14:textId="50A05318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</w:rPr>
        <w:t>PostgreSQL</w:t>
      </w:r>
      <w:r w:rsidRPr="001234EE">
        <w:rPr>
          <w:rFonts w:cs="Times New Roman"/>
          <w:szCs w:val="28"/>
          <w:lang w:val="ru-RU"/>
        </w:rPr>
        <w:t xml:space="preserve"> выбран как свободная промышленная СУБД с надёжной поддержкой транзакций, что необходимо для операций поступления/продажи. </w:t>
      </w:r>
      <w:r w:rsidRPr="001234EE">
        <w:rPr>
          <w:rFonts w:cs="Times New Roman"/>
          <w:szCs w:val="28"/>
        </w:rPr>
        <w:t>Entity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Framework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Core</w:t>
      </w:r>
      <w:r w:rsidRPr="001234EE">
        <w:rPr>
          <w:rFonts w:cs="Times New Roman"/>
          <w:szCs w:val="28"/>
          <w:lang w:val="ru-RU"/>
        </w:rPr>
        <w:t xml:space="preserve"> сокращает объём шаблонного </w:t>
      </w:r>
      <w:r w:rsidRPr="001234EE">
        <w:rPr>
          <w:rFonts w:cs="Times New Roman"/>
          <w:szCs w:val="28"/>
        </w:rPr>
        <w:t>SQL</w:t>
      </w:r>
      <w:r w:rsidR="000259C2">
        <w:rPr>
          <w:rFonts w:cs="Times New Roman"/>
          <w:szCs w:val="28"/>
          <w:lang w:val="ru-RU"/>
        </w:rPr>
        <w:t>-</w:t>
      </w:r>
      <w:r w:rsidRPr="001234EE">
        <w:rPr>
          <w:rFonts w:cs="Times New Roman"/>
          <w:szCs w:val="28"/>
          <w:lang w:val="ru-RU"/>
        </w:rPr>
        <w:t xml:space="preserve">кода и упрощает миграции схемы. </w:t>
      </w:r>
      <w:r w:rsidRPr="001234EE">
        <w:rPr>
          <w:rFonts w:cs="Times New Roman"/>
          <w:szCs w:val="28"/>
        </w:rPr>
        <w:t>IDE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Rider</w:t>
      </w:r>
      <w:r w:rsidRPr="001234EE">
        <w:rPr>
          <w:rFonts w:cs="Times New Roman"/>
          <w:szCs w:val="28"/>
          <w:lang w:val="ru-RU"/>
        </w:rPr>
        <w:t xml:space="preserve"> удобна для разработки .</w:t>
      </w:r>
      <w:r w:rsidRPr="001234EE">
        <w:rPr>
          <w:rFonts w:cs="Times New Roman"/>
          <w:szCs w:val="28"/>
        </w:rPr>
        <w:t>NET</w:t>
      </w:r>
      <w:r w:rsidR="000259C2">
        <w:rPr>
          <w:rFonts w:cs="Times New Roman"/>
          <w:szCs w:val="28"/>
          <w:lang w:val="ru-RU"/>
        </w:rPr>
        <w:t>-</w:t>
      </w:r>
      <w:r w:rsidRPr="001234EE">
        <w:rPr>
          <w:rFonts w:cs="Times New Roman"/>
          <w:szCs w:val="28"/>
          <w:lang w:val="ru-RU"/>
        </w:rPr>
        <w:t xml:space="preserve">проектов; </w:t>
      </w:r>
      <w:proofErr w:type="spellStart"/>
      <w:r w:rsidRPr="001234EE">
        <w:rPr>
          <w:rFonts w:cs="Times New Roman"/>
          <w:szCs w:val="28"/>
        </w:rPr>
        <w:t>pgAdmin</w:t>
      </w:r>
      <w:proofErr w:type="spellEnd"/>
      <w:r w:rsidRPr="001234EE">
        <w:rPr>
          <w:rFonts w:cs="Times New Roman"/>
          <w:szCs w:val="28"/>
          <w:lang w:val="ru-RU"/>
        </w:rPr>
        <w:t xml:space="preserve"> используется для администрирования БД.</w:t>
      </w:r>
    </w:p>
    <w:p w14:paraId="59DFC44F" w14:textId="77777777" w:rsidR="002834BB" w:rsidRPr="001234EE" w:rsidRDefault="00000000" w:rsidP="00E64513">
      <w:pPr>
        <w:pStyle w:val="21"/>
        <w:spacing w:before="0" w:after="0"/>
        <w:jc w:val="left"/>
        <w:rPr>
          <w:rFonts w:ascii="Times New Roman" w:hAnsi="Times New Roman" w:cs="Times New Roman"/>
          <w:b w:val="0"/>
          <w:bCs w:val="0"/>
          <w:color w:val="auto"/>
          <w:szCs w:val="28"/>
          <w:lang w:val="ru-RU"/>
        </w:rPr>
      </w:pPr>
      <w:bookmarkStart w:id="22" w:name="_Toc243256819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  <w:lang w:val="ru-RU"/>
        </w:rPr>
        <w:t>7.2 Используемые инструменты</w:t>
      </w:r>
      <w:bookmarkEnd w:id="22"/>
    </w:p>
    <w:p w14:paraId="787AEFB3" w14:textId="77777777" w:rsidR="002834BB" w:rsidRPr="001234EE" w:rsidRDefault="00000000">
      <w:pPr>
        <w:ind w:firstLine="0"/>
        <w:jc w:val="center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Таблица 9 – Программное обеспечение проекта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2834BB" w:rsidRPr="001234EE" w14:paraId="7EC02D3B" w14:textId="77777777">
        <w:tc>
          <w:tcPr>
            <w:tcW w:w="3118" w:type="dxa"/>
          </w:tcPr>
          <w:p w14:paraId="1F4AA08A" w14:textId="77777777" w:rsidR="002834BB" w:rsidRPr="001234EE" w:rsidRDefault="00000000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1234EE">
              <w:rPr>
                <w:rFonts w:cs="Times New Roman"/>
                <w:szCs w:val="28"/>
              </w:rPr>
              <w:t>Компонент</w:t>
            </w:r>
            <w:proofErr w:type="spellEnd"/>
          </w:p>
        </w:tc>
        <w:tc>
          <w:tcPr>
            <w:tcW w:w="3118" w:type="dxa"/>
          </w:tcPr>
          <w:p w14:paraId="0CFD8103" w14:textId="77777777" w:rsidR="002834BB" w:rsidRPr="001234EE" w:rsidRDefault="00000000">
            <w:pPr>
              <w:jc w:val="center"/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ПО / версия</w:t>
            </w:r>
          </w:p>
        </w:tc>
        <w:tc>
          <w:tcPr>
            <w:tcW w:w="3118" w:type="dxa"/>
          </w:tcPr>
          <w:p w14:paraId="744B1060" w14:textId="77777777" w:rsidR="002834BB" w:rsidRPr="001234EE" w:rsidRDefault="00000000">
            <w:pPr>
              <w:jc w:val="center"/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Назначение в проекте</w:t>
            </w:r>
          </w:p>
        </w:tc>
      </w:tr>
      <w:tr w:rsidR="002834BB" w:rsidRPr="001234EE" w14:paraId="28DC2957" w14:textId="77777777">
        <w:tc>
          <w:tcPr>
            <w:tcW w:w="3118" w:type="dxa"/>
          </w:tcPr>
          <w:p w14:paraId="2D94221A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Язык и runtime</w:t>
            </w:r>
          </w:p>
        </w:tc>
        <w:tc>
          <w:tcPr>
            <w:tcW w:w="3118" w:type="dxa"/>
          </w:tcPr>
          <w:p w14:paraId="26ED080D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C# / .NET 9</w:t>
            </w:r>
          </w:p>
        </w:tc>
        <w:tc>
          <w:tcPr>
            <w:tcW w:w="3118" w:type="dxa"/>
          </w:tcPr>
          <w:p w14:paraId="6E5AB4EF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Реализация серверной логики</w:t>
            </w:r>
          </w:p>
        </w:tc>
      </w:tr>
      <w:tr w:rsidR="002834BB" w:rsidRPr="001234EE" w14:paraId="5B1A7D20" w14:textId="77777777">
        <w:tc>
          <w:tcPr>
            <w:tcW w:w="3118" w:type="dxa"/>
          </w:tcPr>
          <w:p w14:paraId="212AB377" w14:textId="7C68CF80" w:rsidR="002834BB" w:rsidRPr="001234EE" w:rsidRDefault="00000000">
            <w:pPr>
              <w:rPr>
                <w:rFonts w:cs="Times New Roman"/>
                <w:szCs w:val="28"/>
              </w:rPr>
            </w:pPr>
            <w:proofErr w:type="spellStart"/>
            <w:r w:rsidRPr="001234EE">
              <w:rPr>
                <w:rFonts w:cs="Times New Roman"/>
                <w:szCs w:val="28"/>
              </w:rPr>
              <w:t>Веб</w:t>
            </w:r>
            <w:r w:rsidR="000259C2">
              <w:rPr>
                <w:rFonts w:cs="Times New Roman"/>
                <w:szCs w:val="28"/>
              </w:rPr>
              <w:t>-</w:t>
            </w:r>
            <w:r w:rsidRPr="001234EE">
              <w:rPr>
                <w:rFonts w:cs="Times New Roman"/>
                <w:szCs w:val="28"/>
              </w:rPr>
              <w:t>фреймворк</w:t>
            </w:r>
            <w:proofErr w:type="spellEnd"/>
          </w:p>
        </w:tc>
        <w:tc>
          <w:tcPr>
            <w:tcW w:w="3118" w:type="dxa"/>
          </w:tcPr>
          <w:p w14:paraId="7E33B34B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ASP.NET Core MVC</w:t>
            </w:r>
          </w:p>
        </w:tc>
        <w:tc>
          <w:tcPr>
            <w:tcW w:w="3118" w:type="dxa"/>
          </w:tcPr>
          <w:p w14:paraId="20724700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Контроллеры, маршрутизация, представления</w:t>
            </w:r>
          </w:p>
        </w:tc>
      </w:tr>
      <w:tr w:rsidR="002834BB" w:rsidRPr="001234EE" w14:paraId="2EC981CF" w14:textId="77777777">
        <w:tc>
          <w:tcPr>
            <w:tcW w:w="3118" w:type="dxa"/>
          </w:tcPr>
          <w:p w14:paraId="223F2252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UI на сервере</w:t>
            </w:r>
          </w:p>
        </w:tc>
        <w:tc>
          <w:tcPr>
            <w:tcW w:w="3118" w:type="dxa"/>
          </w:tcPr>
          <w:p w14:paraId="6B147AA1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Razor + HTML Helpers</w:t>
            </w:r>
          </w:p>
        </w:tc>
        <w:tc>
          <w:tcPr>
            <w:tcW w:w="3118" w:type="dxa"/>
          </w:tcPr>
          <w:p w14:paraId="0BB16056" w14:textId="3DB2DD96" w:rsidR="002834BB" w:rsidRPr="001234EE" w:rsidRDefault="00000000">
            <w:pPr>
              <w:rPr>
                <w:rFonts w:cs="Times New Roman"/>
                <w:szCs w:val="28"/>
                <w:lang w:val="ru-RU"/>
              </w:rPr>
            </w:pPr>
            <w:r w:rsidRPr="001234EE">
              <w:rPr>
                <w:rFonts w:cs="Times New Roman"/>
                <w:szCs w:val="28"/>
                <w:lang w:val="ru-RU"/>
              </w:rPr>
              <w:t xml:space="preserve">Генерация </w:t>
            </w:r>
            <w:r w:rsidRPr="001234EE">
              <w:rPr>
                <w:rFonts w:cs="Times New Roman"/>
                <w:szCs w:val="28"/>
              </w:rPr>
              <w:t>HTML</w:t>
            </w:r>
            <w:r w:rsidR="000259C2">
              <w:rPr>
                <w:rFonts w:cs="Times New Roman"/>
                <w:szCs w:val="28"/>
                <w:lang w:val="ru-RU"/>
              </w:rPr>
              <w:t>-</w:t>
            </w:r>
            <w:r w:rsidRPr="001234EE">
              <w:rPr>
                <w:rFonts w:cs="Times New Roman"/>
                <w:szCs w:val="28"/>
                <w:lang w:val="ru-RU"/>
              </w:rPr>
              <w:t>форм и таблиц</w:t>
            </w:r>
          </w:p>
        </w:tc>
      </w:tr>
      <w:tr w:rsidR="002834BB" w:rsidRPr="001234EE" w14:paraId="298EC588" w14:textId="77777777">
        <w:tc>
          <w:tcPr>
            <w:tcW w:w="3118" w:type="dxa"/>
          </w:tcPr>
          <w:p w14:paraId="0385AF61" w14:textId="096B292E" w:rsidR="002834BB" w:rsidRPr="00E64513" w:rsidRDefault="00E64513">
            <w:pPr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Клиентская</w:t>
            </w:r>
            <w:r w:rsidR="00000000" w:rsidRPr="001234EE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  <w:lang w:val="ru-RU"/>
              </w:rPr>
              <w:t>логика</w:t>
            </w:r>
          </w:p>
        </w:tc>
        <w:tc>
          <w:tcPr>
            <w:tcW w:w="3118" w:type="dxa"/>
          </w:tcPr>
          <w:p w14:paraId="3AA5D329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JavaScript (ES6)</w:t>
            </w:r>
          </w:p>
        </w:tc>
        <w:tc>
          <w:tcPr>
            <w:tcW w:w="3118" w:type="dxa"/>
          </w:tcPr>
          <w:p w14:paraId="06A2AB35" w14:textId="18A6248B" w:rsidR="002834BB" w:rsidRPr="001234EE" w:rsidRDefault="00000000">
            <w:pPr>
              <w:rPr>
                <w:rFonts w:cs="Times New Roman"/>
                <w:szCs w:val="28"/>
                <w:lang w:val="ru-RU"/>
              </w:rPr>
            </w:pPr>
            <w:r w:rsidRPr="001234EE">
              <w:rPr>
                <w:rFonts w:cs="Times New Roman"/>
                <w:szCs w:val="28"/>
              </w:rPr>
              <w:t>UX</w:t>
            </w:r>
            <w:r w:rsidR="000259C2">
              <w:rPr>
                <w:rFonts w:cs="Times New Roman"/>
                <w:szCs w:val="28"/>
                <w:lang w:val="ru-RU"/>
              </w:rPr>
              <w:t>-</w:t>
            </w:r>
            <w:r w:rsidRPr="001234EE">
              <w:rPr>
                <w:rFonts w:cs="Times New Roman"/>
                <w:szCs w:val="28"/>
                <w:lang w:val="ru-RU"/>
              </w:rPr>
              <w:t xml:space="preserve">сценарии в </w:t>
            </w:r>
            <w:proofErr w:type="spellStart"/>
            <w:r w:rsidRPr="001234EE">
              <w:rPr>
                <w:rFonts w:cs="Times New Roman"/>
                <w:szCs w:val="28"/>
              </w:rPr>
              <w:t>wwwroot</w:t>
            </w:r>
            <w:proofErr w:type="spellEnd"/>
            <w:r w:rsidRPr="001234EE">
              <w:rPr>
                <w:rFonts w:cs="Times New Roman"/>
                <w:szCs w:val="28"/>
                <w:lang w:val="ru-RU"/>
              </w:rPr>
              <w:t>/</w:t>
            </w:r>
            <w:proofErr w:type="spellStart"/>
            <w:r w:rsidRPr="001234EE">
              <w:rPr>
                <w:rFonts w:cs="Times New Roman"/>
                <w:szCs w:val="28"/>
              </w:rPr>
              <w:t>js</w:t>
            </w:r>
            <w:proofErr w:type="spellEnd"/>
            <w:r w:rsidRPr="001234EE">
              <w:rPr>
                <w:rFonts w:cs="Times New Roman"/>
                <w:szCs w:val="28"/>
                <w:lang w:val="ru-RU"/>
              </w:rPr>
              <w:t>/</w:t>
            </w:r>
            <w:r w:rsidRPr="001234EE">
              <w:rPr>
                <w:rFonts w:cs="Times New Roman"/>
                <w:szCs w:val="28"/>
              </w:rPr>
              <w:t>site</w:t>
            </w:r>
            <w:r w:rsidRPr="001234EE">
              <w:rPr>
                <w:rFonts w:cs="Times New Roman"/>
                <w:szCs w:val="28"/>
                <w:lang w:val="ru-RU"/>
              </w:rPr>
              <w:t>.</w:t>
            </w:r>
            <w:proofErr w:type="spellStart"/>
            <w:r w:rsidRPr="001234EE">
              <w:rPr>
                <w:rFonts w:cs="Times New Roman"/>
                <w:szCs w:val="28"/>
              </w:rPr>
              <w:t>js</w:t>
            </w:r>
            <w:proofErr w:type="spellEnd"/>
          </w:p>
        </w:tc>
      </w:tr>
      <w:tr w:rsidR="002834BB" w:rsidRPr="001234EE" w14:paraId="7A968838" w14:textId="77777777">
        <w:tc>
          <w:tcPr>
            <w:tcW w:w="3118" w:type="dxa"/>
          </w:tcPr>
          <w:p w14:paraId="653CAB80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Стили</w:t>
            </w:r>
          </w:p>
        </w:tc>
        <w:tc>
          <w:tcPr>
            <w:tcW w:w="3118" w:type="dxa"/>
          </w:tcPr>
          <w:p w14:paraId="638C3712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Bootstrap 5, site.css</w:t>
            </w:r>
          </w:p>
        </w:tc>
        <w:tc>
          <w:tcPr>
            <w:tcW w:w="3118" w:type="dxa"/>
          </w:tcPr>
          <w:p w14:paraId="1529AB1F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Адаптивная вёрстка и оформление</w:t>
            </w:r>
          </w:p>
        </w:tc>
      </w:tr>
      <w:tr w:rsidR="002834BB" w:rsidRPr="001234EE" w14:paraId="5C41E3E7" w14:textId="77777777">
        <w:tc>
          <w:tcPr>
            <w:tcW w:w="3118" w:type="dxa"/>
          </w:tcPr>
          <w:p w14:paraId="7BF4C2E1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ORM</w:t>
            </w:r>
          </w:p>
        </w:tc>
        <w:tc>
          <w:tcPr>
            <w:tcW w:w="3118" w:type="dxa"/>
          </w:tcPr>
          <w:p w14:paraId="77E5195C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 xml:space="preserve">EF Core 9 + </w:t>
            </w:r>
            <w:r w:rsidRPr="001234EE">
              <w:rPr>
                <w:rFonts w:cs="Times New Roman"/>
                <w:szCs w:val="28"/>
              </w:rPr>
              <w:lastRenderedPageBreak/>
              <w:t>Npgsql</w:t>
            </w:r>
          </w:p>
        </w:tc>
        <w:tc>
          <w:tcPr>
            <w:tcW w:w="3118" w:type="dxa"/>
          </w:tcPr>
          <w:p w14:paraId="2B0AE6B8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lastRenderedPageBreak/>
              <w:t xml:space="preserve">Доступ к </w:t>
            </w:r>
            <w:r w:rsidRPr="001234EE">
              <w:rPr>
                <w:rFonts w:cs="Times New Roman"/>
                <w:szCs w:val="28"/>
              </w:rPr>
              <w:lastRenderedPageBreak/>
              <w:t>PostgreSQL, миграции</w:t>
            </w:r>
          </w:p>
        </w:tc>
      </w:tr>
      <w:tr w:rsidR="002834BB" w:rsidRPr="001234EE" w14:paraId="346EA065" w14:textId="77777777">
        <w:tc>
          <w:tcPr>
            <w:tcW w:w="3118" w:type="dxa"/>
          </w:tcPr>
          <w:p w14:paraId="66D1048F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СУБД</w:t>
            </w:r>
          </w:p>
        </w:tc>
        <w:tc>
          <w:tcPr>
            <w:tcW w:w="3118" w:type="dxa"/>
          </w:tcPr>
          <w:p w14:paraId="7BA8D483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PostgreSQL 17</w:t>
            </w:r>
          </w:p>
        </w:tc>
        <w:tc>
          <w:tcPr>
            <w:tcW w:w="3118" w:type="dxa"/>
          </w:tcPr>
          <w:p w14:paraId="16ED9B61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Хранение данных АС</w:t>
            </w:r>
          </w:p>
        </w:tc>
      </w:tr>
      <w:tr w:rsidR="002834BB" w:rsidRPr="001234EE" w14:paraId="089331F2" w14:textId="77777777">
        <w:tc>
          <w:tcPr>
            <w:tcW w:w="3118" w:type="dxa"/>
          </w:tcPr>
          <w:p w14:paraId="130C1976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IDE</w:t>
            </w:r>
          </w:p>
        </w:tc>
        <w:tc>
          <w:tcPr>
            <w:tcW w:w="3118" w:type="dxa"/>
          </w:tcPr>
          <w:p w14:paraId="52398461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JetBrains Rider</w:t>
            </w:r>
          </w:p>
        </w:tc>
        <w:tc>
          <w:tcPr>
            <w:tcW w:w="3118" w:type="dxa"/>
          </w:tcPr>
          <w:p w14:paraId="03986624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Разработка, отладка, запуск</w:t>
            </w:r>
          </w:p>
        </w:tc>
      </w:tr>
      <w:tr w:rsidR="002834BB" w:rsidRPr="001234EE" w14:paraId="2D39CAB7" w14:textId="77777777">
        <w:tc>
          <w:tcPr>
            <w:tcW w:w="3118" w:type="dxa"/>
          </w:tcPr>
          <w:p w14:paraId="11EFD39A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Админ. БД</w:t>
            </w:r>
          </w:p>
        </w:tc>
        <w:tc>
          <w:tcPr>
            <w:tcW w:w="3118" w:type="dxa"/>
          </w:tcPr>
          <w:p w14:paraId="389587BF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pgAdmin 4</w:t>
            </w:r>
          </w:p>
        </w:tc>
        <w:tc>
          <w:tcPr>
            <w:tcW w:w="3118" w:type="dxa"/>
          </w:tcPr>
          <w:p w14:paraId="5B858B31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Просмотр таблиц, контроль данных</w:t>
            </w:r>
          </w:p>
        </w:tc>
      </w:tr>
    </w:tbl>
    <w:p w14:paraId="559D4397" w14:textId="77777777" w:rsidR="002834BB" w:rsidRPr="001234EE" w:rsidRDefault="00000000" w:rsidP="000259C2">
      <w:pPr>
        <w:pStyle w:val="1"/>
        <w:pageBreakBefore/>
        <w:spacing w:before="0" w:after="0"/>
        <w:rPr>
          <w:rFonts w:ascii="Times New Roman" w:hAnsi="Times New Roman" w:cs="Times New Roman"/>
          <w:b w:val="0"/>
          <w:bCs w:val="0"/>
          <w:color w:val="auto"/>
        </w:rPr>
      </w:pPr>
      <w:bookmarkStart w:id="23" w:name="_Toc243256820"/>
      <w:r w:rsidRPr="001234EE">
        <w:rPr>
          <w:rFonts w:ascii="Times New Roman" w:eastAsia="Times New Roman" w:hAnsi="Times New Roman" w:cs="Times New Roman"/>
          <w:b w:val="0"/>
          <w:bCs w:val="0"/>
          <w:color w:val="auto"/>
        </w:rPr>
        <w:lastRenderedPageBreak/>
        <w:t>8 РУКОВОДСТВО ПОЛЬЗОВАТЕЛЯ</w:t>
      </w:r>
      <w:bookmarkEnd w:id="23"/>
    </w:p>
    <w:p w14:paraId="0D36D55F" w14:textId="77777777" w:rsidR="002834BB" w:rsidRPr="001234EE" w:rsidRDefault="00000000" w:rsidP="00E64513">
      <w:pPr>
        <w:pStyle w:val="21"/>
        <w:spacing w:before="0" w:after="0"/>
        <w:jc w:val="left"/>
        <w:rPr>
          <w:rFonts w:ascii="Times New Roman" w:hAnsi="Times New Roman" w:cs="Times New Roman"/>
          <w:b w:val="0"/>
          <w:bCs w:val="0"/>
          <w:color w:val="auto"/>
          <w:szCs w:val="28"/>
        </w:rPr>
      </w:pPr>
      <w:bookmarkStart w:id="24" w:name="_Toc243256821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</w:rPr>
        <w:t>8.1 Назначение и запуск системы</w:t>
      </w:r>
      <w:bookmarkEnd w:id="24"/>
    </w:p>
    <w:p w14:paraId="0BA44501" w14:textId="5092C411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АС «Аптека» — учебное веб</w:t>
      </w:r>
      <w:r w:rsidR="000259C2">
        <w:rPr>
          <w:rFonts w:cs="Times New Roman"/>
          <w:szCs w:val="28"/>
          <w:lang w:val="ru-RU"/>
        </w:rPr>
        <w:t>-</w:t>
      </w:r>
      <w:r w:rsidRPr="001234EE">
        <w:rPr>
          <w:rFonts w:cs="Times New Roman"/>
          <w:szCs w:val="28"/>
          <w:lang w:val="ru-RU"/>
        </w:rPr>
        <w:t xml:space="preserve">приложение для учёта номенклатуры и товародвижения аптеки. Пользователь работает через браузер. Серверная часть должна иметь доступ к </w:t>
      </w:r>
      <w:r w:rsidRPr="001234EE">
        <w:rPr>
          <w:rFonts w:cs="Times New Roman"/>
          <w:szCs w:val="28"/>
        </w:rPr>
        <w:t>PostgreSQL</w:t>
      </w:r>
      <w:r w:rsidRPr="001234EE">
        <w:rPr>
          <w:rFonts w:cs="Times New Roman"/>
          <w:szCs w:val="28"/>
          <w:lang w:val="ru-RU"/>
        </w:rPr>
        <w:t xml:space="preserve"> по строке подключения из файла </w:t>
      </w:r>
      <w:proofErr w:type="spellStart"/>
      <w:proofErr w:type="gramStart"/>
      <w:r w:rsidRPr="001234EE">
        <w:rPr>
          <w:rFonts w:cs="Times New Roman"/>
          <w:szCs w:val="28"/>
        </w:rPr>
        <w:t>appsettings</w:t>
      </w:r>
      <w:proofErr w:type="spellEnd"/>
      <w:r w:rsidRPr="001234EE">
        <w:rPr>
          <w:rFonts w:cs="Times New Roman"/>
          <w:szCs w:val="28"/>
          <w:lang w:val="ru-RU"/>
        </w:rPr>
        <w:t>.</w:t>
      </w:r>
      <w:proofErr w:type="spellStart"/>
      <w:r w:rsidRPr="001234EE">
        <w:rPr>
          <w:rFonts w:cs="Times New Roman"/>
          <w:szCs w:val="28"/>
        </w:rPr>
        <w:t>json</w:t>
      </w:r>
      <w:proofErr w:type="spellEnd"/>
      <w:proofErr w:type="gramEnd"/>
      <w:r w:rsidRPr="001234EE">
        <w:rPr>
          <w:rFonts w:cs="Times New Roman"/>
          <w:szCs w:val="28"/>
          <w:lang w:val="ru-RU"/>
        </w:rPr>
        <w:t xml:space="preserve"> (по умолчанию: </w:t>
      </w:r>
      <w:r w:rsidRPr="001234EE">
        <w:rPr>
          <w:rFonts w:cs="Times New Roman"/>
          <w:szCs w:val="28"/>
        </w:rPr>
        <w:t>Host</w:t>
      </w:r>
      <w:r w:rsidRPr="001234EE">
        <w:rPr>
          <w:rFonts w:cs="Times New Roman"/>
          <w:szCs w:val="28"/>
          <w:lang w:val="ru-RU"/>
        </w:rPr>
        <w:t xml:space="preserve">=127.0.0.1; </w:t>
      </w:r>
      <w:r w:rsidRPr="001234EE">
        <w:rPr>
          <w:rFonts w:cs="Times New Roman"/>
          <w:szCs w:val="28"/>
        </w:rPr>
        <w:t>Database</w:t>
      </w:r>
      <w:r w:rsidRPr="001234EE">
        <w:rPr>
          <w:rFonts w:cs="Times New Roman"/>
          <w:szCs w:val="28"/>
          <w:lang w:val="ru-RU"/>
        </w:rPr>
        <w:t>=</w:t>
      </w:r>
      <w:r w:rsidRPr="001234EE">
        <w:rPr>
          <w:rFonts w:cs="Times New Roman"/>
          <w:szCs w:val="28"/>
        </w:rPr>
        <w:t>pharmacy</w:t>
      </w:r>
      <w:r w:rsidRPr="001234EE">
        <w:rPr>
          <w:rFonts w:cs="Times New Roman"/>
          <w:szCs w:val="28"/>
          <w:lang w:val="ru-RU"/>
        </w:rPr>
        <w:t xml:space="preserve">; </w:t>
      </w:r>
      <w:r w:rsidRPr="001234EE">
        <w:rPr>
          <w:rFonts w:cs="Times New Roman"/>
          <w:szCs w:val="28"/>
        </w:rPr>
        <w:t>Username</w:t>
      </w:r>
      <w:r w:rsidRPr="001234EE">
        <w:rPr>
          <w:rFonts w:cs="Times New Roman"/>
          <w:szCs w:val="28"/>
          <w:lang w:val="ru-RU"/>
        </w:rPr>
        <w:t>=</w:t>
      </w:r>
      <w:proofErr w:type="spellStart"/>
      <w:r w:rsidRPr="001234EE">
        <w:rPr>
          <w:rFonts w:cs="Times New Roman"/>
          <w:szCs w:val="28"/>
        </w:rPr>
        <w:t>postgres</w:t>
      </w:r>
      <w:proofErr w:type="spellEnd"/>
      <w:r w:rsidRPr="001234EE">
        <w:rPr>
          <w:rFonts w:cs="Times New Roman"/>
          <w:szCs w:val="28"/>
          <w:lang w:val="ru-RU"/>
        </w:rPr>
        <w:t>).</w:t>
      </w:r>
    </w:p>
    <w:p w14:paraId="37F7E046" w14:textId="77777777" w:rsidR="002834BB" w:rsidRPr="001234EE" w:rsidRDefault="00000000">
      <w:pPr>
        <w:ind w:firstLine="0"/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Порядок запуска:</w:t>
      </w:r>
    </w:p>
    <w:p w14:paraId="3B63BE03" w14:textId="5821F750" w:rsidR="002834BB" w:rsidRPr="000259C2" w:rsidRDefault="00000000" w:rsidP="000259C2">
      <w:pPr>
        <w:pStyle w:val="ae"/>
        <w:numPr>
          <w:ilvl w:val="0"/>
          <w:numId w:val="14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 xml:space="preserve">убедиться, что служба </w:t>
      </w:r>
      <w:r w:rsidRPr="000259C2">
        <w:rPr>
          <w:rFonts w:cs="Times New Roman"/>
          <w:szCs w:val="28"/>
        </w:rPr>
        <w:t>PostgreSQL</w:t>
      </w:r>
      <w:r w:rsidRPr="000259C2">
        <w:rPr>
          <w:rFonts w:cs="Times New Roman"/>
          <w:szCs w:val="28"/>
          <w:lang w:val="ru-RU"/>
        </w:rPr>
        <w:t xml:space="preserve"> запущена и БД </w:t>
      </w:r>
      <w:r w:rsidRPr="000259C2">
        <w:rPr>
          <w:rFonts w:cs="Times New Roman"/>
          <w:szCs w:val="28"/>
        </w:rPr>
        <w:t>pharmacy</w:t>
      </w:r>
      <w:r w:rsidRPr="000259C2">
        <w:rPr>
          <w:rFonts w:cs="Times New Roman"/>
          <w:szCs w:val="28"/>
          <w:lang w:val="ru-RU"/>
        </w:rPr>
        <w:t xml:space="preserve"> доступна;</w:t>
      </w:r>
    </w:p>
    <w:p w14:paraId="7C7D5818" w14:textId="3551F64F" w:rsidR="002834BB" w:rsidRPr="000259C2" w:rsidRDefault="00000000" w:rsidP="000259C2">
      <w:pPr>
        <w:pStyle w:val="ae"/>
        <w:numPr>
          <w:ilvl w:val="0"/>
          <w:numId w:val="14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 xml:space="preserve">открыть решение </w:t>
      </w:r>
      <w:r w:rsidRPr="000259C2">
        <w:rPr>
          <w:rFonts w:cs="Times New Roman"/>
          <w:szCs w:val="28"/>
        </w:rPr>
        <w:t>Pharmacy</w:t>
      </w:r>
      <w:r w:rsidRPr="000259C2">
        <w:rPr>
          <w:rFonts w:cs="Times New Roman"/>
          <w:szCs w:val="28"/>
          <w:lang w:val="ru-RU"/>
        </w:rPr>
        <w:t>.</w:t>
      </w:r>
      <w:proofErr w:type="spellStart"/>
      <w:r w:rsidRPr="000259C2">
        <w:rPr>
          <w:rFonts w:cs="Times New Roman"/>
          <w:szCs w:val="28"/>
        </w:rPr>
        <w:t>sln</w:t>
      </w:r>
      <w:proofErr w:type="spellEnd"/>
      <w:r w:rsidRPr="000259C2">
        <w:rPr>
          <w:rFonts w:cs="Times New Roman"/>
          <w:szCs w:val="28"/>
          <w:lang w:val="ru-RU"/>
        </w:rPr>
        <w:t xml:space="preserve"> в </w:t>
      </w:r>
      <w:r w:rsidRPr="000259C2">
        <w:rPr>
          <w:rFonts w:cs="Times New Roman"/>
          <w:szCs w:val="28"/>
        </w:rPr>
        <w:t>Rider</w:t>
      </w:r>
      <w:r w:rsidRPr="000259C2">
        <w:rPr>
          <w:rFonts w:cs="Times New Roman"/>
          <w:szCs w:val="28"/>
          <w:lang w:val="ru-RU"/>
        </w:rPr>
        <w:t>;</w:t>
      </w:r>
    </w:p>
    <w:p w14:paraId="6FA99D35" w14:textId="6E33FA94" w:rsidR="002834BB" w:rsidRPr="000259C2" w:rsidRDefault="00000000" w:rsidP="000259C2">
      <w:pPr>
        <w:pStyle w:val="ae"/>
        <w:numPr>
          <w:ilvl w:val="0"/>
          <w:numId w:val="14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 xml:space="preserve">выбрать профиль запуска </w:t>
      </w:r>
      <w:r w:rsidRPr="000259C2">
        <w:rPr>
          <w:rFonts w:cs="Times New Roman"/>
          <w:szCs w:val="28"/>
        </w:rPr>
        <w:t>http</w:t>
      </w:r>
      <w:r w:rsidRPr="000259C2">
        <w:rPr>
          <w:rFonts w:cs="Times New Roman"/>
          <w:szCs w:val="28"/>
          <w:lang w:val="ru-RU"/>
        </w:rPr>
        <w:t xml:space="preserve"> и выполнить </w:t>
      </w:r>
      <w:r w:rsidRPr="000259C2">
        <w:rPr>
          <w:rFonts w:cs="Times New Roman"/>
          <w:szCs w:val="28"/>
        </w:rPr>
        <w:t>Run</w:t>
      </w:r>
      <w:r w:rsidRPr="000259C2">
        <w:rPr>
          <w:rFonts w:cs="Times New Roman"/>
          <w:szCs w:val="28"/>
          <w:lang w:val="ru-RU"/>
        </w:rPr>
        <w:t>;</w:t>
      </w:r>
    </w:p>
    <w:p w14:paraId="5900EA45" w14:textId="17BBB04D" w:rsidR="002834BB" w:rsidRPr="000259C2" w:rsidRDefault="00000000" w:rsidP="000259C2">
      <w:pPr>
        <w:pStyle w:val="ae"/>
        <w:numPr>
          <w:ilvl w:val="0"/>
          <w:numId w:val="14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 xml:space="preserve">либо в каталоге проекта выполнить: </w:t>
      </w:r>
      <w:r w:rsidRPr="000259C2">
        <w:rPr>
          <w:rFonts w:cs="Times New Roman"/>
          <w:szCs w:val="28"/>
        </w:rPr>
        <w:t>dotnet</w:t>
      </w:r>
      <w:r w:rsidRPr="000259C2">
        <w:rPr>
          <w:rFonts w:cs="Times New Roman"/>
          <w:szCs w:val="28"/>
          <w:lang w:val="ru-RU"/>
        </w:rPr>
        <w:t xml:space="preserve"> </w:t>
      </w:r>
      <w:r w:rsidRPr="000259C2">
        <w:rPr>
          <w:rFonts w:cs="Times New Roman"/>
          <w:szCs w:val="28"/>
        </w:rPr>
        <w:t>run</w:t>
      </w:r>
      <w:r w:rsidRPr="000259C2">
        <w:rPr>
          <w:rFonts w:cs="Times New Roman"/>
          <w:szCs w:val="28"/>
          <w:lang w:val="ru-RU"/>
        </w:rPr>
        <w:t xml:space="preserve"> </w:t>
      </w:r>
      <w:r w:rsidR="000259C2" w:rsidRPr="000259C2">
        <w:rPr>
          <w:rFonts w:cs="Times New Roman"/>
          <w:szCs w:val="28"/>
          <w:lang w:val="ru-RU"/>
        </w:rPr>
        <w:t>--</w:t>
      </w:r>
      <w:r w:rsidRPr="000259C2">
        <w:rPr>
          <w:rFonts w:cs="Times New Roman"/>
          <w:szCs w:val="28"/>
        </w:rPr>
        <w:t>launch</w:t>
      </w:r>
      <w:r w:rsidR="000259C2" w:rsidRPr="000259C2">
        <w:rPr>
          <w:rFonts w:cs="Times New Roman"/>
          <w:szCs w:val="28"/>
          <w:lang w:val="ru-RU"/>
        </w:rPr>
        <w:t>-</w:t>
      </w:r>
      <w:r w:rsidRPr="000259C2">
        <w:rPr>
          <w:rFonts w:cs="Times New Roman"/>
          <w:szCs w:val="28"/>
        </w:rPr>
        <w:t>profile</w:t>
      </w:r>
      <w:r w:rsidRPr="000259C2">
        <w:rPr>
          <w:rFonts w:cs="Times New Roman"/>
          <w:szCs w:val="28"/>
          <w:lang w:val="ru-RU"/>
        </w:rPr>
        <w:t xml:space="preserve"> </w:t>
      </w:r>
      <w:r w:rsidRPr="000259C2">
        <w:rPr>
          <w:rFonts w:cs="Times New Roman"/>
          <w:szCs w:val="28"/>
        </w:rPr>
        <w:t>http</w:t>
      </w:r>
      <w:r w:rsidRPr="000259C2">
        <w:rPr>
          <w:rFonts w:cs="Times New Roman"/>
          <w:szCs w:val="28"/>
          <w:lang w:val="ru-RU"/>
        </w:rPr>
        <w:t>;</w:t>
      </w:r>
    </w:p>
    <w:p w14:paraId="13284830" w14:textId="1007FDCA" w:rsidR="002834BB" w:rsidRPr="000259C2" w:rsidRDefault="00000000" w:rsidP="000259C2">
      <w:pPr>
        <w:pStyle w:val="ae"/>
        <w:numPr>
          <w:ilvl w:val="0"/>
          <w:numId w:val="14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 xml:space="preserve">открыть в браузере адрес </w:t>
      </w:r>
      <w:r w:rsidRPr="000259C2">
        <w:rPr>
          <w:rFonts w:cs="Times New Roman"/>
          <w:szCs w:val="28"/>
        </w:rPr>
        <w:t>http</w:t>
      </w:r>
      <w:r w:rsidRPr="000259C2">
        <w:rPr>
          <w:rFonts w:cs="Times New Roman"/>
          <w:szCs w:val="28"/>
          <w:lang w:val="ru-RU"/>
        </w:rPr>
        <w:t>://</w:t>
      </w:r>
      <w:r w:rsidRPr="000259C2">
        <w:rPr>
          <w:rFonts w:cs="Times New Roman"/>
          <w:szCs w:val="28"/>
        </w:rPr>
        <w:t>localhost</w:t>
      </w:r>
      <w:r w:rsidRPr="000259C2">
        <w:rPr>
          <w:rFonts w:cs="Times New Roman"/>
          <w:szCs w:val="28"/>
          <w:lang w:val="ru-RU"/>
        </w:rPr>
        <w:t>:5080.</w:t>
      </w:r>
    </w:p>
    <w:p w14:paraId="0B661B3A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 xml:space="preserve">При первом запуске автоматически применяются миграции </w:t>
      </w:r>
      <w:r w:rsidRPr="001234EE">
        <w:rPr>
          <w:rFonts w:cs="Times New Roman"/>
          <w:szCs w:val="28"/>
        </w:rPr>
        <w:t>EF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Core</w:t>
      </w:r>
      <w:r w:rsidRPr="001234EE">
        <w:rPr>
          <w:rFonts w:cs="Times New Roman"/>
          <w:szCs w:val="28"/>
          <w:lang w:val="ru-RU"/>
        </w:rPr>
        <w:t xml:space="preserve"> и загружаются демонстрационные категории, поставщики и препараты.</w:t>
      </w:r>
    </w:p>
    <w:p w14:paraId="672F45FA" w14:textId="77777777" w:rsidR="002834BB" w:rsidRPr="001234EE" w:rsidRDefault="00000000" w:rsidP="00E64513">
      <w:pPr>
        <w:pStyle w:val="21"/>
        <w:spacing w:before="0" w:after="0"/>
        <w:jc w:val="left"/>
        <w:rPr>
          <w:rFonts w:ascii="Times New Roman" w:hAnsi="Times New Roman" w:cs="Times New Roman"/>
          <w:b w:val="0"/>
          <w:bCs w:val="0"/>
          <w:color w:val="auto"/>
          <w:szCs w:val="28"/>
          <w:lang w:val="ru-RU"/>
        </w:rPr>
      </w:pPr>
      <w:bookmarkStart w:id="25" w:name="_Toc243256822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  <w:lang w:val="ru-RU"/>
        </w:rPr>
        <w:t>8.2 Общие элементы интерфейса</w:t>
      </w:r>
      <w:bookmarkEnd w:id="25"/>
    </w:p>
    <w:p w14:paraId="1B9C73B8" w14:textId="2E25FDB6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На всех страницах отображается верхняя навигационная панель тёмно</w:t>
      </w:r>
      <w:r w:rsidR="000259C2">
        <w:rPr>
          <w:rFonts w:cs="Times New Roman"/>
          <w:szCs w:val="28"/>
          <w:lang w:val="ru-RU"/>
        </w:rPr>
        <w:t>-</w:t>
      </w:r>
      <w:r w:rsidRPr="001234EE">
        <w:rPr>
          <w:rFonts w:cs="Times New Roman"/>
          <w:szCs w:val="28"/>
          <w:lang w:val="ru-RU"/>
        </w:rPr>
        <w:t>зелёного цвета с названием системы «АС Аптека» и пунктами меню: Главная, Препараты, Категории, Поставщики, Поступления, Продажи. Активный переход выполняется одним щелчком. Внизу страницы расположена служебная строка «Курсовая работа — АС «Аптека» (</w:t>
      </w:r>
      <w:r w:rsidRPr="001234EE">
        <w:rPr>
          <w:rFonts w:cs="Times New Roman"/>
          <w:szCs w:val="28"/>
        </w:rPr>
        <w:t>MVC</w:t>
      </w:r>
      <w:r w:rsidRPr="001234EE">
        <w:rPr>
          <w:rFonts w:cs="Times New Roman"/>
          <w:szCs w:val="28"/>
          <w:lang w:val="ru-RU"/>
        </w:rPr>
        <w:t>)».</w:t>
      </w:r>
    </w:p>
    <w:p w14:paraId="5C1022E6" w14:textId="7377E4A9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 xml:space="preserve">После успешных операций (создание, изменение, удаление, оформление документов) в верхней части рабочей области появляется зелёное уведомление </w:t>
      </w:r>
      <w:proofErr w:type="spellStart"/>
      <w:r w:rsidRPr="001234EE">
        <w:rPr>
          <w:rFonts w:cs="Times New Roman"/>
          <w:szCs w:val="28"/>
        </w:rPr>
        <w:t>TempData</w:t>
      </w:r>
      <w:proofErr w:type="spellEnd"/>
      <w:r w:rsidRPr="001234EE">
        <w:rPr>
          <w:rFonts w:cs="Times New Roman"/>
          <w:szCs w:val="28"/>
          <w:lang w:val="ru-RU"/>
        </w:rPr>
        <w:t>["</w:t>
      </w:r>
      <w:r w:rsidRPr="001234EE">
        <w:rPr>
          <w:rFonts w:cs="Times New Roman"/>
          <w:szCs w:val="28"/>
        </w:rPr>
        <w:t>Success</w:t>
      </w:r>
      <w:r w:rsidRPr="001234EE">
        <w:rPr>
          <w:rFonts w:cs="Times New Roman"/>
          <w:szCs w:val="28"/>
          <w:lang w:val="ru-RU"/>
        </w:rPr>
        <w:t>"]. При ошибках бизнес</w:t>
      </w:r>
      <w:r w:rsidR="000259C2">
        <w:rPr>
          <w:rFonts w:cs="Times New Roman"/>
          <w:szCs w:val="28"/>
          <w:lang w:val="ru-RU"/>
        </w:rPr>
        <w:t>-</w:t>
      </w:r>
      <w:r w:rsidRPr="001234EE">
        <w:rPr>
          <w:rFonts w:cs="Times New Roman"/>
          <w:szCs w:val="28"/>
          <w:lang w:val="ru-RU"/>
        </w:rPr>
        <w:t xml:space="preserve">логики отображается красное уведомление </w:t>
      </w:r>
      <w:proofErr w:type="spellStart"/>
      <w:r w:rsidRPr="001234EE">
        <w:rPr>
          <w:rFonts w:cs="Times New Roman"/>
          <w:szCs w:val="28"/>
        </w:rPr>
        <w:t>TempData</w:t>
      </w:r>
      <w:proofErr w:type="spellEnd"/>
      <w:r w:rsidRPr="001234EE">
        <w:rPr>
          <w:rFonts w:cs="Times New Roman"/>
          <w:szCs w:val="28"/>
          <w:lang w:val="ru-RU"/>
        </w:rPr>
        <w:t>["</w:t>
      </w:r>
      <w:r w:rsidRPr="001234EE">
        <w:rPr>
          <w:rFonts w:cs="Times New Roman"/>
          <w:szCs w:val="28"/>
        </w:rPr>
        <w:t>Error</w:t>
      </w:r>
      <w:r w:rsidRPr="001234EE">
        <w:rPr>
          <w:rFonts w:cs="Times New Roman"/>
          <w:szCs w:val="28"/>
          <w:lang w:val="ru-RU"/>
        </w:rPr>
        <w:t>"]. Скрипт автоматически скрывает уведомления примерно через 4 секунды.</w:t>
      </w:r>
    </w:p>
    <w:p w14:paraId="7217AF36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lastRenderedPageBreak/>
        <w:t xml:space="preserve">Кнопки удаления защищены подтверждением: перед отправкой формы </w:t>
      </w:r>
      <w:r w:rsidRPr="001234EE">
        <w:rPr>
          <w:rFonts w:cs="Times New Roman"/>
          <w:szCs w:val="28"/>
        </w:rPr>
        <w:t>JavaScript</w:t>
      </w:r>
      <w:r w:rsidRPr="001234EE">
        <w:rPr>
          <w:rFonts w:cs="Times New Roman"/>
          <w:szCs w:val="28"/>
          <w:lang w:val="ru-RU"/>
        </w:rPr>
        <w:t xml:space="preserve"> показывает диалог </w:t>
      </w:r>
      <w:r w:rsidRPr="001234EE">
        <w:rPr>
          <w:rFonts w:cs="Times New Roman"/>
          <w:szCs w:val="28"/>
        </w:rPr>
        <w:t>confirm</w:t>
      </w:r>
      <w:r w:rsidRPr="001234EE">
        <w:rPr>
          <w:rFonts w:cs="Times New Roman"/>
          <w:szCs w:val="28"/>
          <w:lang w:val="ru-RU"/>
        </w:rPr>
        <w:t xml:space="preserve"> с текстом, специфичным для сущности. Отмена в диалоге прерывает удаление.</w:t>
      </w:r>
    </w:p>
    <w:p w14:paraId="11A9ACC5" w14:textId="77777777" w:rsidR="002834BB" w:rsidRPr="001234EE" w:rsidRDefault="00000000" w:rsidP="00E64513">
      <w:pPr>
        <w:pStyle w:val="21"/>
        <w:spacing w:before="0" w:after="0"/>
        <w:jc w:val="left"/>
        <w:rPr>
          <w:rFonts w:ascii="Times New Roman" w:hAnsi="Times New Roman" w:cs="Times New Roman"/>
          <w:b w:val="0"/>
          <w:bCs w:val="0"/>
          <w:color w:val="auto"/>
          <w:szCs w:val="28"/>
          <w:lang w:val="ru-RU"/>
        </w:rPr>
      </w:pPr>
      <w:bookmarkStart w:id="26" w:name="_Toc243256823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  <w:lang w:val="ru-RU"/>
        </w:rPr>
        <w:t>8.3 Главная страница</w:t>
      </w:r>
      <w:bookmarkEnd w:id="26"/>
    </w:p>
    <w:p w14:paraId="3555C8AD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Маршрут: / или /</w:t>
      </w:r>
      <w:r w:rsidRPr="001234EE">
        <w:rPr>
          <w:rFonts w:cs="Times New Roman"/>
          <w:szCs w:val="28"/>
        </w:rPr>
        <w:t>Home</w:t>
      </w:r>
      <w:r w:rsidRPr="001234EE">
        <w:rPr>
          <w:rFonts w:cs="Times New Roman"/>
          <w:szCs w:val="28"/>
          <w:lang w:val="ru-RU"/>
        </w:rPr>
        <w:t>/</w:t>
      </w:r>
      <w:r w:rsidRPr="001234EE">
        <w:rPr>
          <w:rFonts w:cs="Times New Roman"/>
          <w:szCs w:val="28"/>
        </w:rPr>
        <w:t>Index</w:t>
      </w:r>
      <w:r w:rsidRPr="001234EE">
        <w:rPr>
          <w:rFonts w:cs="Times New Roman"/>
          <w:szCs w:val="28"/>
          <w:lang w:val="ru-RU"/>
        </w:rPr>
        <w:t>. Страница предназначена для оперативного обзора состояния аптеки сразу после входа в систему.</w:t>
      </w:r>
    </w:p>
    <w:p w14:paraId="370056C9" w14:textId="77777777" w:rsidR="002834BB" w:rsidRPr="001234EE" w:rsidRDefault="00000000">
      <w:pPr>
        <w:ind w:firstLine="0"/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Состав экрана:</w:t>
      </w:r>
    </w:p>
    <w:p w14:paraId="230E30DE" w14:textId="69F7CBF8" w:rsidR="002834BB" w:rsidRPr="000259C2" w:rsidRDefault="00000000" w:rsidP="000259C2">
      <w:pPr>
        <w:pStyle w:val="ae"/>
        <w:numPr>
          <w:ilvl w:val="0"/>
          <w:numId w:val="14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>заголовок «АС «Аптека»» и краткое описание назначения;</w:t>
      </w:r>
    </w:p>
    <w:p w14:paraId="727571F0" w14:textId="0676CBBE" w:rsidR="002834BB" w:rsidRPr="000259C2" w:rsidRDefault="00000000" w:rsidP="000259C2">
      <w:pPr>
        <w:pStyle w:val="ae"/>
        <w:numPr>
          <w:ilvl w:val="0"/>
          <w:numId w:val="14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>кнопка «Оформить продажу» — быстрый переход на /</w:t>
      </w:r>
      <w:r w:rsidRPr="000259C2">
        <w:rPr>
          <w:rFonts w:cs="Times New Roman"/>
          <w:szCs w:val="28"/>
        </w:rPr>
        <w:t>Sales</w:t>
      </w:r>
      <w:r w:rsidRPr="000259C2">
        <w:rPr>
          <w:rFonts w:cs="Times New Roman"/>
          <w:szCs w:val="28"/>
          <w:lang w:val="ru-RU"/>
        </w:rPr>
        <w:t>/</w:t>
      </w:r>
      <w:r w:rsidRPr="000259C2">
        <w:rPr>
          <w:rFonts w:cs="Times New Roman"/>
          <w:szCs w:val="28"/>
        </w:rPr>
        <w:t>Create</w:t>
      </w:r>
      <w:r w:rsidRPr="000259C2">
        <w:rPr>
          <w:rFonts w:cs="Times New Roman"/>
          <w:szCs w:val="28"/>
          <w:lang w:val="ru-RU"/>
        </w:rPr>
        <w:t>;</w:t>
      </w:r>
    </w:p>
    <w:p w14:paraId="1EA0F45C" w14:textId="5492DEB6" w:rsidR="002834BB" w:rsidRPr="000259C2" w:rsidRDefault="00000000" w:rsidP="000259C2">
      <w:pPr>
        <w:pStyle w:val="ae"/>
        <w:numPr>
          <w:ilvl w:val="0"/>
          <w:numId w:val="14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 xml:space="preserve">четыре карточки показателей: число препаратов, категорий, поставщиков и позиций с остатком </w:t>
      </w:r>
      <w:proofErr w:type="gramStart"/>
      <w:r w:rsidRPr="000259C2">
        <w:rPr>
          <w:rFonts w:cs="Times New Roman"/>
          <w:szCs w:val="28"/>
          <w:lang w:val="ru-RU"/>
        </w:rPr>
        <w:t>&lt; 10</w:t>
      </w:r>
      <w:proofErr w:type="gramEnd"/>
      <w:r w:rsidRPr="000259C2">
        <w:rPr>
          <w:rFonts w:cs="Times New Roman"/>
          <w:szCs w:val="28"/>
          <w:lang w:val="ru-RU"/>
        </w:rPr>
        <w:t>;</w:t>
      </w:r>
    </w:p>
    <w:p w14:paraId="1FCB1DC1" w14:textId="64BA77FE" w:rsidR="002834BB" w:rsidRPr="000259C2" w:rsidRDefault="00000000" w:rsidP="000259C2">
      <w:pPr>
        <w:pStyle w:val="ae"/>
        <w:numPr>
          <w:ilvl w:val="0"/>
          <w:numId w:val="14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>блок «Препараты с низким остатком» — таблица до 10 позиций, отсортированных по возрастанию остатка.</w:t>
      </w:r>
    </w:p>
    <w:p w14:paraId="4E412EA8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 xml:space="preserve">В таблице низкого остатка отображаются название препарата, категория, текущий остаток (выделяется цветом) и кнопка «Поступление». Кнопка открывает форму создания поступления с уже выбранным препаратом (параметр </w:t>
      </w:r>
      <w:proofErr w:type="spellStart"/>
      <w:r w:rsidRPr="001234EE">
        <w:rPr>
          <w:rFonts w:cs="Times New Roman"/>
          <w:szCs w:val="28"/>
        </w:rPr>
        <w:t>medicineId</w:t>
      </w:r>
      <w:proofErr w:type="spellEnd"/>
      <w:r w:rsidRPr="001234EE">
        <w:rPr>
          <w:rFonts w:cs="Times New Roman"/>
          <w:szCs w:val="28"/>
          <w:lang w:val="ru-RU"/>
        </w:rPr>
        <w:t>), что сокращает число действий при пополнении склада.</w:t>
      </w:r>
    </w:p>
    <w:p w14:paraId="35A7D00E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Если препаратов с низким остатком нет, вместо таблицы выводится сообщение «Все препараты в достаточном количестве».</w:t>
      </w:r>
    </w:p>
    <w:p w14:paraId="01E56795" w14:textId="35536984" w:rsidR="002834BB" w:rsidRPr="001234EE" w:rsidRDefault="00E64513" w:rsidP="00E64513">
      <w:pPr>
        <w:jc w:val="center"/>
        <w:rPr>
          <w:rFonts w:cs="Times New Roman"/>
          <w:szCs w:val="28"/>
        </w:rPr>
      </w:pPr>
      <w:r w:rsidRPr="00E64513">
        <w:rPr>
          <w:rFonts w:cs="Times New Roman"/>
          <w:szCs w:val="28"/>
        </w:rPr>
        <w:drawing>
          <wp:inline distT="0" distB="0" distL="0" distR="0" wp14:anchorId="5C03CA9D" wp14:editId="6450191A">
            <wp:extent cx="4347260" cy="2327335"/>
            <wp:effectExtent l="19050" t="19050" r="15240" b="15875"/>
            <wp:docPr id="992621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21485" name=""/>
                    <pic:cNvPicPr/>
                  </pic:nvPicPr>
                  <pic:blipFill rotWithShape="1">
                    <a:blip r:embed="rId12"/>
                    <a:srcRect t="12945" b="3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473" cy="238366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C35EF9" w14:textId="77777777" w:rsidR="002834BB" w:rsidRPr="001234EE" w:rsidRDefault="00000000" w:rsidP="00E64513">
      <w:pPr>
        <w:ind w:firstLine="0"/>
        <w:jc w:val="center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Рисунок 5 – Главная страница</w:t>
      </w:r>
    </w:p>
    <w:p w14:paraId="5A1F57DD" w14:textId="77777777" w:rsidR="002834BB" w:rsidRPr="001234EE" w:rsidRDefault="00000000" w:rsidP="00E64513">
      <w:pPr>
        <w:pStyle w:val="21"/>
        <w:spacing w:before="0" w:after="0"/>
        <w:jc w:val="left"/>
        <w:rPr>
          <w:rFonts w:ascii="Times New Roman" w:hAnsi="Times New Roman" w:cs="Times New Roman"/>
          <w:b w:val="0"/>
          <w:bCs w:val="0"/>
          <w:color w:val="auto"/>
          <w:szCs w:val="28"/>
          <w:lang w:val="ru-RU"/>
        </w:rPr>
      </w:pPr>
      <w:bookmarkStart w:id="27" w:name="_Toc243256824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  <w:lang w:val="ru-RU"/>
        </w:rPr>
        <w:lastRenderedPageBreak/>
        <w:t>8.4 Раздел «Категории»</w:t>
      </w:r>
      <w:bookmarkEnd w:id="27"/>
    </w:p>
    <w:p w14:paraId="7F7AAF38" w14:textId="77777777" w:rsidR="002834BB" w:rsidRPr="001234EE" w:rsidRDefault="00000000" w:rsidP="00E64513">
      <w:pPr>
        <w:pStyle w:val="31"/>
        <w:spacing w:before="0" w:after="0"/>
        <w:jc w:val="left"/>
        <w:rPr>
          <w:rFonts w:ascii="Times New Roman" w:hAnsi="Times New Roman" w:cs="Times New Roman"/>
          <w:b w:val="0"/>
          <w:bCs w:val="0"/>
          <w:color w:val="auto"/>
          <w:szCs w:val="28"/>
          <w:lang w:val="ru-RU"/>
        </w:rPr>
      </w:pPr>
      <w:bookmarkStart w:id="28" w:name="_Toc243256825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  <w:lang w:val="ru-RU"/>
        </w:rPr>
        <w:t>8.4.1 Список категорий</w:t>
      </w:r>
      <w:bookmarkEnd w:id="28"/>
    </w:p>
    <w:p w14:paraId="20A0F3CD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Маршрут: /</w:t>
      </w:r>
      <w:r w:rsidRPr="001234EE">
        <w:rPr>
          <w:rFonts w:cs="Times New Roman"/>
          <w:szCs w:val="28"/>
        </w:rPr>
        <w:t>Categories</w:t>
      </w:r>
      <w:r w:rsidRPr="001234EE">
        <w:rPr>
          <w:rFonts w:cs="Times New Roman"/>
          <w:szCs w:val="28"/>
          <w:lang w:val="ru-RU"/>
        </w:rPr>
        <w:t>. Страница содержит заголовок «Категории», кнопку «Создать», форму поиска (</w:t>
      </w:r>
      <w:r w:rsidRPr="001234EE">
        <w:rPr>
          <w:rFonts w:cs="Times New Roman"/>
          <w:szCs w:val="28"/>
        </w:rPr>
        <w:t>GET</w:t>
      </w:r>
      <w:r w:rsidRPr="001234EE">
        <w:rPr>
          <w:rFonts w:cs="Times New Roman"/>
          <w:szCs w:val="28"/>
          <w:lang w:val="ru-RU"/>
        </w:rPr>
        <w:t>) и таблицу записей. В поле поиска вводится фрагмент названия; кнопка «Найти» отправляет запрос, «Сброс» возвращает полный список. Для удобства на этой странице также работает живой клиентский фильтр строк таблицы при вводе текста.</w:t>
      </w:r>
    </w:p>
    <w:p w14:paraId="59B5CE12" w14:textId="71D4F5E0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 xml:space="preserve">В каждой строке таблицы доступны действия «Изменить» и «Удалить». Удаление выполняется методом </w:t>
      </w:r>
      <w:r w:rsidRPr="001234EE">
        <w:rPr>
          <w:rFonts w:cs="Times New Roman"/>
          <w:szCs w:val="28"/>
        </w:rPr>
        <w:t>POST</w:t>
      </w:r>
      <w:r w:rsidRPr="001234EE">
        <w:rPr>
          <w:rFonts w:cs="Times New Roman"/>
          <w:szCs w:val="28"/>
          <w:lang w:val="ru-RU"/>
        </w:rPr>
        <w:t xml:space="preserve"> с </w:t>
      </w:r>
      <w:proofErr w:type="spellStart"/>
      <w:r w:rsidRPr="001234EE">
        <w:rPr>
          <w:rFonts w:cs="Times New Roman"/>
          <w:szCs w:val="28"/>
          <w:lang w:val="ru-RU"/>
        </w:rPr>
        <w:t>антифоргери</w:t>
      </w:r>
      <w:proofErr w:type="spellEnd"/>
      <w:r w:rsidR="000259C2">
        <w:rPr>
          <w:rFonts w:cs="Times New Roman"/>
          <w:szCs w:val="28"/>
          <w:lang w:val="ru-RU"/>
        </w:rPr>
        <w:t>-</w:t>
      </w:r>
      <w:r w:rsidRPr="001234EE">
        <w:rPr>
          <w:rFonts w:cs="Times New Roman"/>
          <w:szCs w:val="28"/>
          <w:lang w:val="ru-RU"/>
        </w:rPr>
        <w:t>токеном. Если у категории есть препараты, система покажет ошибку: «Нельзя удалить категорию: есть связанные препараты.»</w:t>
      </w:r>
    </w:p>
    <w:p w14:paraId="2EAF7722" w14:textId="1DA3F4EA" w:rsidR="002834BB" w:rsidRPr="001234EE" w:rsidRDefault="00FD5401" w:rsidP="00FD5401">
      <w:pPr>
        <w:jc w:val="center"/>
        <w:rPr>
          <w:rFonts w:cs="Times New Roman"/>
          <w:szCs w:val="28"/>
        </w:rPr>
      </w:pPr>
      <w:r w:rsidRPr="00FD5401">
        <w:rPr>
          <w:rFonts w:cs="Times New Roman"/>
          <w:szCs w:val="28"/>
        </w:rPr>
        <w:drawing>
          <wp:inline distT="0" distB="0" distL="0" distR="0" wp14:anchorId="35F775BF" wp14:editId="211F2F00">
            <wp:extent cx="4941139" cy="2394961"/>
            <wp:effectExtent l="19050" t="19050" r="12065" b="24765"/>
            <wp:docPr id="1191803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03015" name=""/>
                    <pic:cNvPicPr/>
                  </pic:nvPicPr>
                  <pic:blipFill rotWithShape="1">
                    <a:blip r:embed="rId13"/>
                    <a:srcRect t="14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001" cy="241428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7A3117" w14:textId="77777777" w:rsidR="002834BB" w:rsidRPr="001234EE" w:rsidRDefault="00000000" w:rsidP="00FD5401">
      <w:pPr>
        <w:ind w:firstLine="0"/>
        <w:jc w:val="center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Рисунок 6 – Список категорий</w:t>
      </w:r>
    </w:p>
    <w:p w14:paraId="16B9FBC0" w14:textId="77777777" w:rsidR="002834BB" w:rsidRPr="001234EE" w:rsidRDefault="00000000" w:rsidP="00FD5401">
      <w:pPr>
        <w:pStyle w:val="31"/>
        <w:spacing w:before="0" w:after="0"/>
        <w:jc w:val="left"/>
        <w:rPr>
          <w:rFonts w:ascii="Times New Roman" w:hAnsi="Times New Roman" w:cs="Times New Roman"/>
          <w:b w:val="0"/>
          <w:bCs w:val="0"/>
          <w:color w:val="auto"/>
          <w:szCs w:val="28"/>
          <w:lang w:val="ru-RU"/>
        </w:rPr>
      </w:pPr>
      <w:bookmarkStart w:id="29" w:name="_Toc243256826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  <w:lang w:val="ru-RU"/>
        </w:rPr>
        <w:t>8.4.2 Создание категории</w:t>
      </w:r>
      <w:bookmarkEnd w:id="29"/>
    </w:p>
    <w:p w14:paraId="77FBB7A8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Маршрут: /</w:t>
      </w:r>
      <w:r w:rsidRPr="001234EE">
        <w:rPr>
          <w:rFonts w:cs="Times New Roman"/>
          <w:szCs w:val="28"/>
        </w:rPr>
        <w:t>Categories</w:t>
      </w:r>
      <w:r w:rsidRPr="001234EE">
        <w:rPr>
          <w:rFonts w:cs="Times New Roman"/>
          <w:szCs w:val="28"/>
          <w:lang w:val="ru-RU"/>
        </w:rPr>
        <w:t>/</w:t>
      </w:r>
      <w:r w:rsidRPr="001234EE">
        <w:rPr>
          <w:rFonts w:cs="Times New Roman"/>
          <w:szCs w:val="28"/>
        </w:rPr>
        <w:t>Create</w:t>
      </w:r>
      <w:r w:rsidRPr="001234EE">
        <w:rPr>
          <w:rFonts w:cs="Times New Roman"/>
          <w:szCs w:val="28"/>
          <w:lang w:val="ru-RU"/>
        </w:rPr>
        <w:t>. Форма содержит одно обязательное поле «Название». Под полем выводится сообщение валидации при пустом значении или превышении длины. Кнопка «Сохранить» отправляет данные на сервер; «Отмена» возвращает к списку. При попытке сохранить дубликат уникального названия пользователь получает сообщение о невозможности сохранения.</w:t>
      </w:r>
    </w:p>
    <w:p w14:paraId="0EC1B01B" w14:textId="6F1F80FE" w:rsidR="002834BB" w:rsidRPr="001234EE" w:rsidRDefault="00FD5401" w:rsidP="00FD5401">
      <w:pPr>
        <w:jc w:val="center"/>
        <w:rPr>
          <w:rFonts w:cs="Times New Roman"/>
          <w:szCs w:val="28"/>
        </w:rPr>
      </w:pPr>
      <w:r w:rsidRPr="00FD5401">
        <w:rPr>
          <w:rFonts w:cs="Times New Roman"/>
          <w:szCs w:val="28"/>
        </w:rPr>
        <w:lastRenderedPageBreak/>
        <w:drawing>
          <wp:inline distT="0" distB="0" distL="0" distR="0" wp14:anchorId="26A495DF" wp14:editId="26E4144D">
            <wp:extent cx="5049079" cy="2440073"/>
            <wp:effectExtent l="19050" t="19050" r="18415" b="17780"/>
            <wp:docPr id="1338664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641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9864" cy="2445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8DA9E4" w14:textId="77777777" w:rsidR="002834BB" w:rsidRPr="001234EE" w:rsidRDefault="00000000" w:rsidP="00FD5401">
      <w:pPr>
        <w:ind w:firstLine="0"/>
        <w:jc w:val="center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Рисунок 7 – Создание категории</w:t>
      </w:r>
    </w:p>
    <w:p w14:paraId="50BB5E81" w14:textId="77777777" w:rsidR="002834BB" w:rsidRPr="001234EE" w:rsidRDefault="00000000" w:rsidP="00FD5401">
      <w:pPr>
        <w:pStyle w:val="31"/>
        <w:spacing w:before="0" w:after="0"/>
        <w:jc w:val="left"/>
        <w:rPr>
          <w:rFonts w:ascii="Times New Roman" w:hAnsi="Times New Roman" w:cs="Times New Roman"/>
          <w:b w:val="0"/>
          <w:bCs w:val="0"/>
          <w:color w:val="auto"/>
          <w:szCs w:val="28"/>
          <w:lang w:val="ru-RU"/>
        </w:rPr>
      </w:pPr>
      <w:bookmarkStart w:id="30" w:name="_Toc243256827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  <w:lang w:val="ru-RU"/>
        </w:rPr>
        <w:t>8.4.3 Редактирование категории</w:t>
      </w:r>
      <w:bookmarkEnd w:id="30"/>
    </w:p>
    <w:p w14:paraId="3F254A10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Маршрут: /</w:t>
      </w:r>
      <w:r w:rsidRPr="001234EE">
        <w:rPr>
          <w:rFonts w:cs="Times New Roman"/>
          <w:szCs w:val="28"/>
        </w:rPr>
        <w:t>Categories</w:t>
      </w:r>
      <w:r w:rsidRPr="001234EE">
        <w:rPr>
          <w:rFonts w:cs="Times New Roman"/>
          <w:szCs w:val="28"/>
          <w:lang w:val="ru-RU"/>
        </w:rPr>
        <w:t>/</w:t>
      </w:r>
      <w:r w:rsidRPr="001234EE">
        <w:rPr>
          <w:rFonts w:cs="Times New Roman"/>
          <w:szCs w:val="28"/>
        </w:rPr>
        <w:t>Edit</w:t>
      </w:r>
      <w:r w:rsidRPr="001234EE">
        <w:rPr>
          <w:rFonts w:cs="Times New Roman"/>
          <w:szCs w:val="28"/>
          <w:lang w:val="ru-RU"/>
        </w:rPr>
        <w:t>/{</w:t>
      </w:r>
      <w:r w:rsidRPr="001234EE">
        <w:rPr>
          <w:rFonts w:cs="Times New Roman"/>
          <w:szCs w:val="28"/>
        </w:rPr>
        <w:t>id</w:t>
      </w:r>
      <w:r w:rsidRPr="001234EE">
        <w:rPr>
          <w:rFonts w:cs="Times New Roman"/>
          <w:szCs w:val="28"/>
          <w:lang w:val="ru-RU"/>
        </w:rPr>
        <w:t>}. Внешний вид аналогичен форме создания, но поле заполнено текущим значением, а идентификатор передаётся скрытым полем. После успешного сохранения отображается сообщение «Категория обновлена.» и выполняется возврат к списку.</w:t>
      </w:r>
    </w:p>
    <w:p w14:paraId="1497216E" w14:textId="4AAEC568" w:rsidR="002834BB" w:rsidRPr="001234EE" w:rsidRDefault="00FD5401" w:rsidP="00FD5401">
      <w:pPr>
        <w:jc w:val="center"/>
        <w:rPr>
          <w:rFonts w:cs="Times New Roman"/>
          <w:szCs w:val="28"/>
        </w:rPr>
      </w:pPr>
      <w:r w:rsidRPr="00FD5401">
        <w:rPr>
          <w:rFonts w:cs="Times New Roman"/>
          <w:szCs w:val="28"/>
        </w:rPr>
        <w:drawing>
          <wp:inline distT="0" distB="0" distL="0" distR="0" wp14:anchorId="2DD80C76" wp14:editId="69DA2725">
            <wp:extent cx="5001524" cy="2304818"/>
            <wp:effectExtent l="19050" t="19050" r="27940" b="19685"/>
            <wp:docPr id="600831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316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0765" cy="2313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EA35BB" w14:textId="77777777" w:rsidR="002834BB" w:rsidRPr="001234EE" w:rsidRDefault="00000000" w:rsidP="00FD5401">
      <w:pPr>
        <w:ind w:firstLine="0"/>
        <w:jc w:val="center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Рисунок 8 – Редактирование категории</w:t>
      </w:r>
    </w:p>
    <w:p w14:paraId="281C0653" w14:textId="77777777" w:rsidR="002834BB" w:rsidRPr="001234EE" w:rsidRDefault="00000000" w:rsidP="00FD5401">
      <w:pPr>
        <w:pStyle w:val="21"/>
        <w:spacing w:before="0" w:after="0"/>
        <w:jc w:val="left"/>
        <w:rPr>
          <w:rFonts w:ascii="Times New Roman" w:hAnsi="Times New Roman" w:cs="Times New Roman"/>
          <w:b w:val="0"/>
          <w:bCs w:val="0"/>
          <w:color w:val="auto"/>
          <w:szCs w:val="28"/>
          <w:lang w:val="ru-RU"/>
        </w:rPr>
      </w:pPr>
      <w:bookmarkStart w:id="31" w:name="_Toc243256828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  <w:lang w:val="ru-RU"/>
        </w:rPr>
        <w:t>8.5 Раздел «Поставщики»</w:t>
      </w:r>
      <w:bookmarkEnd w:id="31"/>
    </w:p>
    <w:p w14:paraId="562B6B41" w14:textId="77777777" w:rsidR="002834BB" w:rsidRPr="001234EE" w:rsidRDefault="00000000" w:rsidP="00FD5401">
      <w:pPr>
        <w:pStyle w:val="31"/>
        <w:spacing w:before="0" w:after="0"/>
        <w:jc w:val="left"/>
        <w:rPr>
          <w:rFonts w:ascii="Times New Roman" w:hAnsi="Times New Roman" w:cs="Times New Roman"/>
          <w:b w:val="0"/>
          <w:bCs w:val="0"/>
          <w:color w:val="auto"/>
          <w:szCs w:val="28"/>
          <w:lang w:val="ru-RU"/>
        </w:rPr>
      </w:pPr>
      <w:bookmarkStart w:id="32" w:name="_Toc243256829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  <w:lang w:val="ru-RU"/>
        </w:rPr>
        <w:t>8.5.1 Список поставщиков</w:t>
      </w:r>
      <w:bookmarkEnd w:id="32"/>
    </w:p>
    <w:p w14:paraId="5ABE72EE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Маршрут: /</w:t>
      </w:r>
      <w:r w:rsidRPr="001234EE">
        <w:rPr>
          <w:rFonts w:cs="Times New Roman"/>
          <w:szCs w:val="28"/>
        </w:rPr>
        <w:t>Suppliers</w:t>
      </w:r>
      <w:r w:rsidRPr="001234EE">
        <w:rPr>
          <w:rFonts w:cs="Times New Roman"/>
          <w:szCs w:val="28"/>
          <w:lang w:val="ru-RU"/>
        </w:rPr>
        <w:t>. Таблица содержит колонки «Название», «Телефон», «Адрес» и блок действий. Поиск выполняется одновременно по трём полям: достаточно ввести часть номера телефона или улицы, чтобы найти нужного поставщика. Кнопка «Создать» открывает пустую форму.</w:t>
      </w:r>
    </w:p>
    <w:p w14:paraId="574BF7E4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lastRenderedPageBreak/>
        <w:t>Удаление поставщика невозможно, если существуют связанные поступления: система информирует пользователя и сохраняет целостность истории поставок.</w:t>
      </w:r>
    </w:p>
    <w:p w14:paraId="1871C118" w14:textId="7E4DCAF7" w:rsidR="002834BB" w:rsidRPr="001234EE" w:rsidRDefault="00FD5401" w:rsidP="00FD5401">
      <w:pPr>
        <w:jc w:val="center"/>
        <w:rPr>
          <w:rFonts w:cs="Times New Roman"/>
          <w:szCs w:val="28"/>
        </w:rPr>
      </w:pPr>
      <w:r w:rsidRPr="00FD5401">
        <w:rPr>
          <w:rFonts w:cs="Times New Roman"/>
          <w:szCs w:val="28"/>
        </w:rPr>
        <w:drawing>
          <wp:inline distT="0" distB="0" distL="0" distR="0" wp14:anchorId="09706FC1" wp14:editId="0B2FD628">
            <wp:extent cx="5136543" cy="2571291"/>
            <wp:effectExtent l="19050" t="19050" r="26035" b="19685"/>
            <wp:docPr id="605424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249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6112" cy="25760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097256" w14:textId="77777777" w:rsidR="002834BB" w:rsidRPr="001234EE" w:rsidRDefault="00000000" w:rsidP="00FD5401">
      <w:pPr>
        <w:ind w:firstLine="0"/>
        <w:jc w:val="center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Рисунок 9 – Список поставщиков</w:t>
      </w:r>
    </w:p>
    <w:p w14:paraId="08742510" w14:textId="77777777" w:rsidR="002834BB" w:rsidRPr="001234EE" w:rsidRDefault="00000000" w:rsidP="00FD5401">
      <w:pPr>
        <w:pStyle w:val="31"/>
        <w:spacing w:before="0" w:after="0"/>
        <w:jc w:val="left"/>
        <w:rPr>
          <w:rFonts w:ascii="Times New Roman" w:hAnsi="Times New Roman" w:cs="Times New Roman"/>
          <w:b w:val="0"/>
          <w:bCs w:val="0"/>
          <w:color w:val="auto"/>
          <w:szCs w:val="28"/>
          <w:lang w:val="ru-RU"/>
        </w:rPr>
      </w:pPr>
      <w:bookmarkStart w:id="33" w:name="_Toc243256830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  <w:lang w:val="ru-RU"/>
        </w:rPr>
        <w:t>8.5.2 Создание и редактирование поставщика</w:t>
      </w:r>
      <w:bookmarkEnd w:id="33"/>
    </w:p>
    <w:p w14:paraId="6ABE85CA" w14:textId="2EDD04D8" w:rsidR="002834BB" w:rsidRPr="001234EE" w:rsidRDefault="00FD5401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Маршруты</w:t>
      </w:r>
      <w:r w:rsidR="00000000" w:rsidRPr="001234EE">
        <w:rPr>
          <w:rFonts w:cs="Times New Roman"/>
          <w:szCs w:val="28"/>
        </w:rPr>
        <w:t xml:space="preserve">: /Suppliers/Create и /Suppliers/Edit/{id}. </w:t>
      </w:r>
      <w:r w:rsidR="00000000" w:rsidRPr="001234EE">
        <w:rPr>
          <w:rFonts w:cs="Times New Roman"/>
          <w:szCs w:val="28"/>
          <w:lang w:val="ru-RU"/>
        </w:rPr>
        <w:t xml:space="preserve">Форма включает поля: «Название» (обязательное), «Телефон», «Адрес». Телефон и адрес необязательны, но рекомендуются для полноты справочника. Редактирование использует ту же разметку с </w:t>
      </w:r>
      <w:proofErr w:type="spellStart"/>
      <w:r w:rsidR="00000000" w:rsidRPr="001234EE">
        <w:rPr>
          <w:rFonts w:cs="Times New Roman"/>
          <w:szCs w:val="28"/>
          <w:lang w:val="ru-RU"/>
        </w:rPr>
        <w:t>предзаполнением</w:t>
      </w:r>
      <w:proofErr w:type="spellEnd"/>
      <w:r w:rsidR="00000000" w:rsidRPr="001234EE">
        <w:rPr>
          <w:rFonts w:cs="Times New Roman"/>
          <w:szCs w:val="28"/>
          <w:lang w:val="ru-RU"/>
        </w:rPr>
        <w:t xml:space="preserve"> значений. </w:t>
      </w:r>
      <w:r>
        <w:rPr>
          <w:rFonts w:cs="Times New Roman"/>
          <w:szCs w:val="28"/>
          <w:lang w:val="ru-RU"/>
        </w:rPr>
        <w:t>Кнопки</w:t>
      </w:r>
      <w:r w:rsidR="00000000" w:rsidRPr="001234EE">
        <w:rPr>
          <w:rFonts w:cs="Times New Roman"/>
          <w:szCs w:val="28"/>
        </w:rPr>
        <w:t xml:space="preserve"> </w:t>
      </w:r>
      <w:proofErr w:type="gramStart"/>
      <w:r w:rsidR="00000000" w:rsidRPr="001234EE">
        <w:rPr>
          <w:rFonts w:cs="Times New Roman"/>
          <w:szCs w:val="28"/>
        </w:rPr>
        <w:t>«</w:t>
      </w:r>
      <w:r>
        <w:rPr>
          <w:rFonts w:cs="Times New Roman"/>
          <w:szCs w:val="28"/>
          <w:lang w:val="ru-RU"/>
        </w:rPr>
        <w:t>Сохранить</w:t>
      </w:r>
      <w:r w:rsidR="00000000" w:rsidRPr="001234EE">
        <w:rPr>
          <w:rFonts w:cs="Times New Roman"/>
          <w:szCs w:val="28"/>
        </w:rPr>
        <w:t>»</w:t>
      </w:r>
      <w:proofErr w:type="gramEnd"/>
      <w:r w:rsidR="00000000" w:rsidRPr="001234EE">
        <w:rPr>
          <w:rFonts w:cs="Times New Roman"/>
          <w:szCs w:val="28"/>
        </w:rPr>
        <w:t xml:space="preserve"> и «</w:t>
      </w:r>
      <w:r>
        <w:rPr>
          <w:rFonts w:cs="Times New Roman"/>
          <w:szCs w:val="28"/>
          <w:lang w:val="ru-RU"/>
        </w:rPr>
        <w:t>Отмена</w:t>
      </w:r>
      <w:r w:rsidR="00000000" w:rsidRPr="001234EE">
        <w:rPr>
          <w:rFonts w:cs="Times New Roman"/>
          <w:szCs w:val="28"/>
        </w:rPr>
        <w:t xml:space="preserve">» </w:t>
      </w:r>
      <w:r>
        <w:rPr>
          <w:rFonts w:cs="Times New Roman"/>
          <w:szCs w:val="28"/>
          <w:lang w:val="ru-RU"/>
        </w:rPr>
        <w:t>работают</w:t>
      </w:r>
      <w:r w:rsidR="00000000" w:rsidRPr="001234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стандартно</w:t>
      </w:r>
      <w:r w:rsidR="00000000" w:rsidRPr="001234EE">
        <w:rPr>
          <w:rFonts w:cs="Times New Roman"/>
          <w:szCs w:val="28"/>
        </w:rPr>
        <w:t>.</w:t>
      </w:r>
    </w:p>
    <w:p w14:paraId="2A1F9251" w14:textId="4633EBDC" w:rsidR="002834BB" w:rsidRPr="001234EE" w:rsidRDefault="00FD5401" w:rsidP="00FD5401">
      <w:pPr>
        <w:jc w:val="center"/>
        <w:rPr>
          <w:rFonts w:cs="Times New Roman"/>
          <w:szCs w:val="28"/>
        </w:rPr>
      </w:pPr>
      <w:r w:rsidRPr="00FD5401">
        <w:rPr>
          <w:rFonts w:cs="Times New Roman"/>
          <w:szCs w:val="28"/>
        </w:rPr>
        <w:drawing>
          <wp:inline distT="0" distB="0" distL="0" distR="0" wp14:anchorId="50EC236D" wp14:editId="20105986">
            <wp:extent cx="4603815" cy="3002445"/>
            <wp:effectExtent l="19050" t="19050" r="25400" b="26670"/>
            <wp:docPr id="2023289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891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6684" cy="30108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3CF18A" w14:textId="77777777" w:rsidR="002834BB" w:rsidRPr="001234EE" w:rsidRDefault="00000000" w:rsidP="00FD5401">
      <w:pPr>
        <w:ind w:firstLine="0"/>
        <w:jc w:val="center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Рисунок 10 – Форма поставщика</w:t>
      </w:r>
    </w:p>
    <w:p w14:paraId="750AF2E0" w14:textId="77777777" w:rsidR="002834BB" w:rsidRPr="001234EE" w:rsidRDefault="00000000" w:rsidP="00FD5401">
      <w:pPr>
        <w:pStyle w:val="21"/>
        <w:spacing w:before="0" w:after="0"/>
        <w:jc w:val="left"/>
        <w:rPr>
          <w:rFonts w:ascii="Times New Roman" w:hAnsi="Times New Roman" w:cs="Times New Roman"/>
          <w:b w:val="0"/>
          <w:bCs w:val="0"/>
          <w:color w:val="auto"/>
          <w:szCs w:val="28"/>
          <w:lang w:val="ru-RU"/>
        </w:rPr>
      </w:pPr>
      <w:bookmarkStart w:id="34" w:name="_Toc243256831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  <w:lang w:val="ru-RU"/>
        </w:rPr>
        <w:lastRenderedPageBreak/>
        <w:t>8.6 Раздел «Препараты»</w:t>
      </w:r>
      <w:bookmarkEnd w:id="34"/>
    </w:p>
    <w:p w14:paraId="401480F9" w14:textId="77777777" w:rsidR="002834BB" w:rsidRPr="001234EE" w:rsidRDefault="00000000" w:rsidP="00FD5401">
      <w:pPr>
        <w:pStyle w:val="31"/>
        <w:spacing w:before="0" w:after="0"/>
        <w:jc w:val="left"/>
        <w:rPr>
          <w:rFonts w:ascii="Times New Roman" w:hAnsi="Times New Roman" w:cs="Times New Roman"/>
          <w:b w:val="0"/>
          <w:bCs w:val="0"/>
          <w:color w:val="auto"/>
          <w:szCs w:val="28"/>
          <w:lang w:val="ru-RU"/>
        </w:rPr>
      </w:pPr>
      <w:bookmarkStart w:id="35" w:name="_Toc243256832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  <w:lang w:val="ru-RU"/>
        </w:rPr>
        <w:t>8.6.1 Список препаратов</w:t>
      </w:r>
      <w:bookmarkEnd w:id="35"/>
    </w:p>
    <w:p w14:paraId="6DA4A533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Маршрут: /</w:t>
      </w:r>
      <w:r w:rsidRPr="001234EE">
        <w:rPr>
          <w:rFonts w:cs="Times New Roman"/>
          <w:szCs w:val="28"/>
        </w:rPr>
        <w:t>Medicines</w:t>
      </w:r>
      <w:r w:rsidRPr="001234EE">
        <w:rPr>
          <w:rFonts w:cs="Times New Roman"/>
          <w:szCs w:val="28"/>
          <w:lang w:val="ru-RU"/>
        </w:rPr>
        <w:t>. Это основной рабочий экран номенклатуры. Над таблицей расположены:</w:t>
      </w:r>
    </w:p>
    <w:p w14:paraId="60628013" w14:textId="46817877" w:rsidR="002834BB" w:rsidRPr="000259C2" w:rsidRDefault="00000000" w:rsidP="000259C2">
      <w:pPr>
        <w:pStyle w:val="ae"/>
        <w:numPr>
          <w:ilvl w:val="0"/>
          <w:numId w:val="14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>текстовое поле поиска по названию и производителю;</w:t>
      </w:r>
    </w:p>
    <w:p w14:paraId="3DD83E22" w14:textId="7E9076A3" w:rsidR="002834BB" w:rsidRPr="000259C2" w:rsidRDefault="00000000" w:rsidP="000259C2">
      <w:pPr>
        <w:pStyle w:val="ae"/>
        <w:numPr>
          <w:ilvl w:val="0"/>
          <w:numId w:val="14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>выпадающий список категорий с пунктом «Все категории»;</w:t>
      </w:r>
    </w:p>
    <w:p w14:paraId="2BD4610A" w14:textId="1401358E" w:rsidR="002834BB" w:rsidRPr="000259C2" w:rsidRDefault="00000000" w:rsidP="000259C2">
      <w:pPr>
        <w:pStyle w:val="ae"/>
        <w:numPr>
          <w:ilvl w:val="0"/>
          <w:numId w:val="14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>кнопки «Найти» и «Сброс»;</w:t>
      </w:r>
    </w:p>
    <w:p w14:paraId="0D9B8970" w14:textId="27E20AC9" w:rsidR="002834BB" w:rsidRPr="000259C2" w:rsidRDefault="00000000" w:rsidP="000259C2">
      <w:pPr>
        <w:pStyle w:val="ae"/>
        <w:numPr>
          <w:ilvl w:val="0"/>
          <w:numId w:val="14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>кнопка «Создать» для добавления препарата.</w:t>
      </w:r>
    </w:p>
    <w:p w14:paraId="22F44822" w14:textId="44A117DE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 xml:space="preserve">Таблица содержит колонки: Название, Производитель, Категория, Цена (с символом ₽), Остаток, Рецепт (Да/Нет), Действия. Если остаток меньше 10, значение в колонке «Остаток» выделяется стилем </w:t>
      </w:r>
      <w:r w:rsidRPr="001234EE">
        <w:rPr>
          <w:rFonts w:cs="Times New Roman"/>
          <w:szCs w:val="28"/>
        </w:rPr>
        <w:t>low</w:t>
      </w:r>
      <w:r w:rsidR="000259C2">
        <w:rPr>
          <w:rFonts w:cs="Times New Roman"/>
          <w:szCs w:val="28"/>
          <w:lang w:val="ru-RU"/>
        </w:rPr>
        <w:t>-</w:t>
      </w:r>
      <w:r w:rsidRPr="001234EE">
        <w:rPr>
          <w:rFonts w:cs="Times New Roman"/>
          <w:szCs w:val="28"/>
        </w:rPr>
        <w:t>stock</w:t>
      </w:r>
      <w:r w:rsidRPr="001234EE">
        <w:rPr>
          <w:rFonts w:cs="Times New Roman"/>
          <w:szCs w:val="28"/>
          <w:lang w:val="ru-RU"/>
        </w:rPr>
        <w:t xml:space="preserve"> (красный акцент), что помогает визуально находить дефицитные позиции даже вне главной страницы.</w:t>
      </w:r>
    </w:p>
    <w:p w14:paraId="10800DE8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Действие «Изменить» открывает форму редактирования. «Удалить» запрашивает подтверждение и выполняется только при отсутствии связанных поступлений и позиций продаж.</w:t>
      </w:r>
    </w:p>
    <w:p w14:paraId="1BA230AF" w14:textId="5EC29005" w:rsidR="002834BB" w:rsidRPr="001234EE" w:rsidRDefault="00FD5401" w:rsidP="00FD5401">
      <w:pPr>
        <w:jc w:val="center"/>
        <w:rPr>
          <w:rFonts w:cs="Times New Roman"/>
          <w:szCs w:val="28"/>
        </w:rPr>
      </w:pPr>
      <w:r w:rsidRPr="00FD5401">
        <w:rPr>
          <w:rFonts w:cs="Times New Roman"/>
          <w:szCs w:val="28"/>
        </w:rPr>
        <w:drawing>
          <wp:inline distT="0" distB="0" distL="0" distR="0" wp14:anchorId="691BF2B8" wp14:editId="589E27B0">
            <wp:extent cx="5497660" cy="2570671"/>
            <wp:effectExtent l="19050" t="19050" r="27305" b="20320"/>
            <wp:docPr id="277979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79543" name=""/>
                    <pic:cNvPicPr/>
                  </pic:nvPicPr>
                  <pic:blipFill rotWithShape="1">
                    <a:blip r:embed="rId18"/>
                    <a:srcRect b="12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234" cy="25765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327447" w14:textId="77777777" w:rsidR="002834BB" w:rsidRPr="001234EE" w:rsidRDefault="00000000" w:rsidP="00FD5401">
      <w:pPr>
        <w:ind w:firstLine="0"/>
        <w:jc w:val="center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Рисунок 11 – Список препаратов</w:t>
      </w:r>
    </w:p>
    <w:p w14:paraId="02A3A54F" w14:textId="77777777" w:rsidR="002834BB" w:rsidRPr="001234EE" w:rsidRDefault="00000000" w:rsidP="00FD5401">
      <w:pPr>
        <w:pStyle w:val="31"/>
        <w:spacing w:before="0" w:after="0"/>
        <w:jc w:val="left"/>
        <w:rPr>
          <w:rFonts w:ascii="Times New Roman" w:hAnsi="Times New Roman" w:cs="Times New Roman"/>
          <w:b w:val="0"/>
          <w:bCs w:val="0"/>
          <w:color w:val="auto"/>
          <w:szCs w:val="28"/>
          <w:lang w:val="ru-RU"/>
        </w:rPr>
      </w:pPr>
      <w:bookmarkStart w:id="36" w:name="_Toc243256833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  <w:lang w:val="ru-RU"/>
        </w:rPr>
        <w:t>8.6.2 Создание и редактирование препарата</w:t>
      </w:r>
      <w:bookmarkEnd w:id="36"/>
    </w:p>
    <w:p w14:paraId="5B096F2F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proofErr w:type="spellStart"/>
      <w:r w:rsidRPr="001234EE">
        <w:rPr>
          <w:rFonts w:cs="Times New Roman"/>
          <w:szCs w:val="28"/>
        </w:rPr>
        <w:t>Маршруты</w:t>
      </w:r>
      <w:proofErr w:type="spellEnd"/>
      <w:r w:rsidRPr="001234EE">
        <w:rPr>
          <w:rFonts w:cs="Times New Roman"/>
          <w:szCs w:val="28"/>
        </w:rPr>
        <w:t xml:space="preserve">: /Medicines/Create и /Medicines/Edit/{id}. </w:t>
      </w:r>
      <w:r w:rsidRPr="001234EE">
        <w:rPr>
          <w:rFonts w:cs="Times New Roman"/>
          <w:szCs w:val="28"/>
          <w:lang w:val="ru-RU"/>
        </w:rPr>
        <w:t>Форма включает следующие элементы управления:</w:t>
      </w:r>
    </w:p>
    <w:p w14:paraId="13FB53B8" w14:textId="20CBD8AD" w:rsidR="002834BB" w:rsidRPr="000259C2" w:rsidRDefault="00000000" w:rsidP="000259C2">
      <w:pPr>
        <w:pStyle w:val="ae"/>
        <w:numPr>
          <w:ilvl w:val="0"/>
          <w:numId w:val="16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>«Название» — обязательная строка;</w:t>
      </w:r>
    </w:p>
    <w:p w14:paraId="2BC764B4" w14:textId="1D121B0C" w:rsidR="002834BB" w:rsidRPr="000259C2" w:rsidRDefault="00000000" w:rsidP="000259C2">
      <w:pPr>
        <w:pStyle w:val="ae"/>
        <w:numPr>
          <w:ilvl w:val="0"/>
          <w:numId w:val="16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lastRenderedPageBreak/>
        <w:t>«Производитель» — обязательная строка;</w:t>
      </w:r>
    </w:p>
    <w:p w14:paraId="1B6F2356" w14:textId="6EDE1D7A" w:rsidR="002834BB" w:rsidRPr="000259C2" w:rsidRDefault="00000000" w:rsidP="000259C2">
      <w:pPr>
        <w:pStyle w:val="ae"/>
        <w:numPr>
          <w:ilvl w:val="0"/>
          <w:numId w:val="16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 xml:space="preserve">«Категория» — обязательный выпадающий список, заполняется из таблицы </w:t>
      </w:r>
      <w:r w:rsidRPr="000259C2">
        <w:rPr>
          <w:rFonts w:cs="Times New Roman"/>
          <w:szCs w:val="28"/>
        </w:rPr>
        <w:t>Categories</w:t>
      </w:r>
      <w:r w:rsidRPr="000259C2">
        <w:rPr>
          <w:rFonts w:cs="Times New Roman"/>
          <w:szCs w:val="28"/>
          <w:lang w:val="ru-RU"/>
        </w:rPr>
        <w:t>;</w:t>
      </w:r>
    </w:p>
    <w:p w14:paraId="11AB5AD5" w14:textId="43BFA1A7" w:rsidR="002834BB" w:rsidRPr="000259C2" w:rsidRDefault="00000000" w:rsidP="000259C2">
      <w:pPr>
        <w:pStyle w:val="ae"/>
        <w:numPr>
          <w:ilvl w:val="0"/>
          <w:numId w:val="16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>«Цена» — числовое поле с шагом 0.01, значение должно быть больше 0;</w:t>
      </w:r>
    </w:p>
    <w:p w14:paraId="75C866E1" w14:textId="6160F6CD" w:rsidR="002834BB" w:rsidRPr="000259C2" w:rsidRDefault="00000000" w:rsidP="000259C2">
      <w:pPr>
        <w:pStyle w:val="ae"/>
        <w:numPr>
          <w:ilvl w:val="0"/>
          <w:numId w:val="16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>«Остаток» — целое число ≥ 0 (начальный остаток можно задать вручную, далее он меняется документами);</w:t>
      </w:r>
    </w:p>
    <w:p w14:paraId="241FCD36" w14:textId="576A32B6" w:rsidR="002834BB" w:rsidRPr="000259C2" w:rsidRDefault="00000000" w:rsidP="000259C2">
      <w:pPr>
        <w:pStyle w:val="ae"/>
        <w:numPr>
          <w:ilvl w:val="0"/>
          <w:numId w:val="16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>флажок «Нужен рецепт» — признак рецептурного отпуска.</w:t>
      </w:r>
    </w:p>
    <w:p w14:paraId="731053AD" w14:textId="77777777" w:rsidR="002834BB" w:rsidRPr="001234EE" w:rsidRDefault="00000000">
      <w:pPr>
        <w:jc w:val="both"/>
        <w:rPr>
          <w:rFonts w:cs="Times New Roman"/>
          <w:szCs w:val="28"/>
        </w:rPr>
      </w:pPr>
      <w:r w:rsidRPr="001234EE">
        <w:rPr>
          <w:rFonts w:cs="Times New Roman"/>
          <w:szCs w:val="28"/>
          <w:lang w:val="ru-RU"/>
        </w:rPr>
        <w:t xml:space="preserve">При сохранении выполняется серверная проверка </w:t>
      </w:r>
      <w:proofErr w:type="spellStart"/>
      <w:r w:rsidRPr="001234EE">
        <w:rPr>
          <w:rFonts w:cs="Times New Roman"/>
          <w:szCs w:val="28"/>
        </w:rPr>
        <w:t>ModelState</w:t>
      </w:r>
      <w:proofErr w:type="spellEnd"/>
      <w:r w:rsidRPr="001234EE">
        <w:rPr>
          <w:rFonts w:cs="Times New Roman"/>
          <w:szCs w:val="28"/>
          <w:lang w:val="ru-RU"/>
        </w:rPr>
        <w:t xml:space="preserve">. Если категория не выбрана или числовые поля некорректны, форма отображается повторно с сообщениями </w:t>
      </w:r>
      <w:proofErr w:type="spellStart"/>
      <w:r w:rsidRPr="001234EE">
        <w:rPr>
          <w:rFonts w:cs="Times New Roman"/>
          <w:szCs w:val="28"/>
        </w:rPr>
        <w:t>ValidationMessageFor</w:t>
      </w:r>
      <w:proofErr w:type="spellEnd"/>
      <w:r w:rsidRPr="001234EE">
        <w:rPr>
          <w:rFonts w:cs="Times New Roman"/>
          <w:szCs w:val="28"/>
          <w:lang w:val="ru-RU"/>
        </w:rPr>
        <w:t xml:space="preserve"> рядом с полями. </w:t>
      </w:r>
      <w:r w:rsidRPr="001234EE">
        <w:rPr>
          <w:rFonts w:cs="Times New Roman"/>
          <w:szCs w:val="28"/>
        </w:rPr>
        <w:t>После успешного создания/обновления пользователь возвращается к списку препаратов.</w:t>
      </w:r>
    </w:p>
    <w:p w14:paraId="5467037D" w14:textId="746377BD" w:rsidR="002834BB" w:rsidRPr="001234EE" w:rsidRDefault="00FD5401" w:rsidP="00FD5401">
      <w:pPr>
        <w:jc w:val="center"/>
        <w:rPr>
          <w:rFonts w:cs="Times New Roman"/>
          <w:szCs w:val="28"/>
        </w:rPr>
      </w:pPr>
      <w:r w:rsidRPr="00FD5401">
        <w:rPr>
          <w:rFonts w:cs="Times New Roman"/>
          <w:szCs w:val="28"/>
        </w:rPr>
        <w:drawing>
          <wp:inline distT="0" distB="0" distL="0" distR="0" wp14:anchorId="26F58E17" wp14:editId="22ADAFA7">
            <wp:extent cx="4744529" cy="3989360"/>
            <wp:effectExtent l="19050" t="19050" r="18415" b="11430"/>
            <wp:docPr id="420799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990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9908" cy="39938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FDC521" w14:textId="77777777" w:rsidR="002834BB" w:rsidRPr="001234EE" w:rsidRDefault="00000000" w:rsidP="00FD5401">
      <w:pPr>
        <w:ind w:firstLine="0"/>
        <w:jc w:val="center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Рисунок 12 – Форма препарата</w:t>
      </w:r>
    </w:p>
    <w:p w14:paraId="388039FD" w14:textId="77777777" w:rsidR="002834BB" w:rsidRPr="001234EE" w:rsidRDefault="00000000" w:rsidP="00FD5401">
      <w:pPr>
        <w:pStyle w:val="21"/>
        <w:spacing w:before="0" w:after="0"/>
        <w:jc w:val="left"/>
        <w:rPr>
          <w:rFonts w:ascii="Times New Roman" w:hAnsi="Times New Roman" w:cs="Times New Roman"/>
          <w:b w:val="0"/>
          <w:bCs w:val="0"/>
          <w:color w:val="auto"/>
          <w:szCs w:val="28"/>
          <w:lang w:val="ru-RU"/>
        </w:rPr>
      </w:pPr>
      <w:bookmarkStart w:id="37" w:name="_Toc243256834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  <w:lang w:val="ru-RU"/>
        </w:rPr>
        <w:lastRenderedPageBreak/>
        <w:t>8.7 Раздел «Поступления»</w:t>
      </w:r>
      <w:bookmarkEnd w:id="37"/>
    </w:p>
    <w:p w14:paraId="2A3D5ED3" w14:textId="77777777" w:rsidR="002834BB" w:rsidRPr="001234EE" w:rsidRDefault="00000000" w:rsidP="00FD5401">
      <w:pPr>
        <w:pStyle w:val="31"/>
        <w:spacing w:before="0" w:after="0"/>
        <w:jc w:val="left"/>
        <w:rPr>
          <w:rFonts w:ascii="Times New Roman" w:hAnsi="Times New Roman" w:cs="Times New Roman"/>
          <w:b w:val="0"/>
          <w:bCs w:val="0"/>
          <w:color w:val="auto"/>
          <w:szCs w:val="28"/>
          <w:lang w:val="ru-RU"/>
        </w:rPr>
      </w:pPr>
      <w:bookmarkStart w:id="38" w:name="_Toc243256835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  <w:lang w:val="ru-RU"/>
        </w:rPr>
        <w:t>8.7.1 Журнал поступлений</w:t>
      </w:r>
      <w:bookmarkEnd w:id="38"/>
    </w:p>
    <w:p w14:paraId="0F6B9C2C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Маршрут: /</w:t>
      </w:r>
      <w:r w:rsidRPr="001234EE">
        <w:rPr>
          <w:rFonts w:cs="Times New Roman"/>
          <w:szCs w:val="28"/>
        </w:rPr>
        <w:t>Supplies</w:t>
      </w:r>
      <w:r w:rsidRPr="001234EE">
        <w:rPr>
          <w:rFonts w:cs="Times New Roman"/>
          <w:szCs w:val="28"/>
          <w:lang w:val="ru-RU"/>
        </w:rPr>
        <w:t>. Страница показывает историю приходов товара. Колонки таблицы: Дата, Препарат, Поставщик, Количество, Действия. Записи упорядочены от новых к старым. Кнопка «Оформить поступление» открывает форму создания. Для каждой строки доступно удаление с подтверждением «Удалить поступление и уменьшить остаток?».</w:t>
      </w:r>
    </w:p>
    <w:p w14:paraId="2E52FD75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При удалении система проверяет, что текущий остаток препарата не меньше количества в удаляемом поступлении. Если проверка не проходит (например, товар уже продан), удаление блокируется сообщением об ошибке — это защищает от появления отрицательного остатка.</w:t>
      </w:r>
    </w:p>
    <w:p w14:paraId="40D23131" w14:textId="0DB02081" w:rsidR="002834BB" w:rsidRPr="001234EE" w:rsidRDefault="00FD5401" w:rsidP="00FD5401">
      <w:pPr>
        <w:jc w:val="center"/>
        <w:rPr>
          <w:rFonts w:cs="Times New Roman"/>
          <w:szCs w:val="28"/>
        </w:rPr>
      </w:pPr>
      <w:r w:rsidRPr="00FD5401">
        <w:rPr>
          <w:rFonts w:cs="Times New Roman"/>
          <w:szCs w:val="28"/>
        </w:rPr>
        <w:drawing>
          <wp:inline distT="0" distB="0" distL="0" distR="0" wp14:anchorId="38DBB1B5" wp14:editId="7EF08BF1">
            <wp:extent cx="5020574" cy="1786209"/>
            <wp:effectExtent l="19050" t="19050" r="8890" b="24130"/>
            <wp:docPr id="1570601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01503" name=""/>
                    <pic:cNvPicPr/>
                  </pic:nvPicPr>
                  <pic:blipFill rotWithShape="1">
                    <a:blip r:embed="rId20"/>
                    <a:srcRect b="13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223" cy="17903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B60DC6" w14:textId="77777777" w:rsidR="002834BB" w:rsidRPr="001234EE" w:rsidRDefault="00000000" w:rsidP="00FD5401">
      <w:pPr>
        <w:ind w:firstLine="0"/>
        <w:jc w:val="center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Рисунок 13 – Журнал поступлений</w:t>
      </w:r>
    </w:p>
    <w:p w14:paraId="153B5121" w14:textId="77777777" w:rsidR="002834BB" w:rsidRPr="001234EE" w:rsidRDefault="00000000" w:rsidP="00FD5401">
      <w:pPr>
        <w:pStyle w:val="31"/>
        <w:spacing w:before="0" w:after="0"/>
        <w:jc w:val="left"/>
        <w:rPr>
          <w:rFonts w:ascii="Times New Roman" w:hAnsi="Times New Roman" w:cs="Times New Roman"/>
          <w:b w:val="0"/>
          <w:bCs w:val="0"/>
          <w:color w:val="auto"/>
          <w:szCs w:val="28"/>
          <w:lang w:val="ru-RU"/>
        </w:rPr>
      </w:pPr>
      <w:bookmarkStart w:id="39" w:name="_Toc243256836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  <w:lang w:val="ru-RU"/>
        </w:rPr>
        <w:t>8.7.2 Оформление поступления</w:t>
      </w:r>
      <w:bookmarkEnd w:id="39"/>
    </w:p>
    <w:p w14:paraId="1FA41D8E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Маршрут: /</w:t>
      </w:r>
      <w:r w:rsidRPr="001234EE">
        <w:rPr>
          <w:rFonts w:cs="Times New Roman"/>
          <w:szCs w:val="28"/>
        </w:rPr>
        <w:t>Supplies</w:t>
      </w:r>
      <w:r w:rsidRPr="001234EE">
        <w:rPr>
          <w:rFonts w:cs="Times New Roman"/>
          <w:szCs w:val="28"/>
          <w:lang w:val="ru-RU"/>
        </w:rPr>
        <w:t>/</w:t>
      </w:r>
      <w:r w:rsidRPr="001234EE">
        <w:rPr>
          <w:rFonts w:cs="Times New Roman"/>
          <w:szCs w:val="28"/>
        </w:rPr>
        <w:t>Create</w:t>
      </w:r>
      <w:r w:rsidRPr="001234EE">
        <w:rPr>
          <w:rFonts w:cs="Times New Roman"/>
          <w:szCs w:val="28"/>
          <w:lang w:val="ru-RU"/>
        </w:rPr>
        <w:t xml:space="preserve"> (</w:t>
      </w:r>
      <w:proofErr w:type="gramStart"/>
      <w:r w:rsidRPr="001234EE">
        <w:rPr>
          <w:rFonts w:cs="Times New Roman"/>
          <w:szCs w:val="28"/>
          <w:lang w:val="ru-RU"/>
        </w:rPr>
        <w:t>опционально ?</w:t>
      </w:r>
      <w:proofErr w:type="spellStart"/>
      <w:r w:rsidRPr="001234EE">
        <w:rPr>
          <w:rFonts w:cs="Times New Roman"/>
          <w:szCs w:val="28"/>
        </w:rPr>
        <w:t>medicineId</w:t>
      </w:r>
      <w:proofErr w:type="spellEnd"/>
      <w:proofErr w:type="gramEnd"/>
      <w:r w:rsidRPr="001234EE">
        <w:rPr>
          <w:rFonts w:cs="Times New Roman"/>
          <w:szCs w:val="28"/>
          <w:lang w:val="ru-RU"/>
        </w:rPr>
        <w:t xml:space="preserve">=...). Пользователь выбирает препарат и поставщика из выпадающих списков, указывает количество (минимум 1) и дату поступления. Дата по умолчанию равна текущему дню. После нажатия «Сохранить» </w:t>
      </w:r>
      <w:proofErr w:type="spellStart"/>
      <w:r w:rsidRPr="001234EE">
        <w:rPr>
          <w:rFonts w:cs="Times New Roman"/>
          <w:szCs w:val="28"/>
        </w:rPr>
        <w:t>InventoryService</w:t>
      </w:r>
      <w:proofErr w:type="spellEnd"/>
      <w:r w:rsidRPr="001234EE">
        <w:rPr>
          <w:rFonts w:cs="Times New Roman"/>
          <w:szCs w:val="28"/>
          <w:lang w:val="ru-RU"/>
        </w:rPr>
        <w:t xml:space="preserve"> открывает транзакцию, добавляет запись </w:t>
      </w:r>
      <w:r w:rsidRPr="001234EE">
        <w:rPr>
          <w:rFonts w:cs="Times New Roman"/>
          <w:szCs w:val="28"/>
        </w:rPr>
        <w:t>Supply</w:t>
      </w:r>
      <w:r w:rsidRPr="001234EE">
        <w:rPr>
          <w:rFonts w:cs="Times New Roman"/>
          <w:szCs w:val="28"/>
          <w:lang w:val="ru-RU"/>
        </w:rPr>
        <w:t xml:space="preserve"> и увеличивает </w:t>
      </w:r>
      <w:r w:rsidRPr="001234EE">
        <w:rPr>
          <w:rFonts w:cs="Times New Roman"/>
          <w:szCs w:val="28"/>
        </w:rPr>
        <w:t>Medicine</w:t>
      </w:r>
      <w:r w:rsidRPr="001234EE">
        <w:rPr>
          <w:rFonts w:cs="Times New Roman"/>
          <w:szCs w:val="28"/>
          <w:lang w:val="ru-RU"/>
        </w:rPr>
        <w:t>.</w:t>
      </w:r>
      <w:proofErr w:type="spellStart"/>
      <w:r w:rsidRPr="001234EE">
        <w:rPr>
          <w:rFonts w:cs="Times New Roman"/>
          <w:szCs w:val="28"/>
        </w:rPr>
        <w:t>StockQuantity</w:t>
      </w:r>
      <w:proofErr w:type="spellEnd"/>
      <w:r w:rsidRPr="001234EE">
        <w:rPr>
          <w:rFonts w:cs="Times New Roman"/>
          <w:szCs w:val="28"/>
          <w:lang w:val="ru-RU"/>
        </w:rPr>
        <w:t xml:space="preserve"> на указанное количество. При успехе показывается сообщение «Поступление оформлено, остаток увеличен.»</w:t>
      </w:r>
    </w:p>
    <w:p w14:paraId="760E9DC2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 xml:space="preserve">Если страница открыта с главной по кнопке «Поступление» у дефицитной позиции, поле препарата уже будет </w:t>
      </w:r>
      <w:proofErr w:type="spellStart"/>
      <w:r w:rsidRPr="001234EE">
        <w:rPr>
          <w:rFonts w:cs="Times New Roman"/>
          <w:szCs w:val="28"/>
          <w:lang w:val="ru-RU"/>
        </w:rPr>
        <w:t>предвыбрано</w:t>
      </w:r>
      <w:proofErr w:type="spellEnd"/>
      <w:r w:rsidRPr="001234EE">
        <w:rPr>
          <w:rFonts w:cs="Times New Roman"/>
          <w:szCs w:val="28"/>
          <w:lang w:val="ru-RU"/>
        </w:rPr>
        <w:t xml:space="preserve"> — достаточно указать поставщика и количество.</w:t>
      </w:r>
    </w:p>
    <w:p w14:paraId="29C71F21" w14:textId="2F7FFCCC" w:rsidR="002834BB" w:rsidRPr="001234EE" w:rsidRDefault="00FD5401" w:rsidP="00FD5401">
      <w:pPr>
        <w:jc w:val="center"/>
        <w:rPr>
          <w:rFonts w:cs="Times New Roman"/>
          <w:szCs w:val="28"/>
        </w:rPr>
      </w:pPr>
      <w:r w:rsidRPr="00FD5401">
        <w:rPr>
          <w:rFonts w:cs="Times New Roman"/>
          <w:szCs w:val="28"/>
        </w:rPr>
        <w:lastRenderedPageBreak/>
        <w:drawing>
          <wp:inline distT="0" distB="0" distL="0" distR="0" wp14:anchorId="5C11DD59" wp14:editId="3AE39208">
            <wp:extent cx="4820369" cy="3274553"/>
            <wp:effectExtent l="19050" t="19050" r="18415" b="21590"/>
            <wp:docPr id="1345748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483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9821" cy="32809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01EE02" w14:textId="77777777" w:rsidR="002834BB" w:rsidRPr="001234EE" w:rsidRDefault="00000000" w:rsidP="00FD5401">
      <w:pPr>
        <w:ind w:firstLine="0"/>
        <w:jc w:val="center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Рисунок 14 – Оформление поступления</w:t>
      </w:r>
    </w:p>
    <w:p w14:paraId="0014A556" w14:textId="77777777" w:rsidR="002834BB" w:rsidRPr="001234EE" w:rsidRDefault="00000000" w:rsidP="00FD5401">
      <w:pPr>
        <w:pStyle w:val="21"/>
        <w:spacing w:before="0" w:after="0"/>
        <w:jc w:val="left"/>
        <w:rPr>
          <w:rFonts w:ascii="Times New Roman" w:hAnsi="Times New Roman" w:cs="Times New Roman"/>
          <w:b w:val="0"/>
          <w:bCs w:val="0"/>
          <w:color w:val="auto"/>
          <w:szCs w:val="28"/>
          <w:lang w:val="ru-RU"/>
        </w:rPr>
      </w:pPr>
      <w:bookmarkStart w:id="40" w:name="_Toc243256837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  <w:lang w:val="ru-RU"/>
        </w:rPr>
        <w:t>8.8 Раздел «Продажи»</w:t>
      </w:r>
      <w:bookmarkEnd w:id="40"/>
    </w:p>
    <w:p w14:paraId="33178938" w14:textId="77777777" w:rsidR="002834BB" w:rsidRPr="001234EE" w:rsidRDefault="00000000" w:rsidP="00FD5401">
      <w:pPr>
        <w:pStyle w:val="31"/>
        <w:spacing w:before="0" w:after="0"/>
        <w:jc w:val="left"/>
        <w:rPr>
          <w:rFonts w:ascii="Times New Roman" w:hAnsi="Times New Roman" w:cs="Times New Roman"/>
          <w:b w:val="0"/>
          <w:bCs w:val="0"/>
          <w:color w:val="auto"/>
          <w:szCs w:val="28"/>
          <w:lang w:val="ru-RU"/>
        </w:rPr>
      </w:pPr>
      <w:bookmarkStart w:id="41" w:name="_Toc243256838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  <w:lang w:val="ru-RU"/>
        </w:rPr>
        <w:t>8.8.1 Журнал продаж</w:t>
      </w:r>
      <w:bookmarkEnd w:id="41"/>
    </w:p>
    <w:p w14:paraId="28F7ECEF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Маршрут: /</w:t>
      </w:r>
      <w:r w:rsidRPr="001234EE">
        <w:rPr>
          <w:rFonts w:cs="Times New Roman"/>
          <w:szCs w:val="28"/>
        </w:rPr>
        <w:t>Sales</w:t>
      </w:r>
      <w:r w:rsidRPr="001234EE">
        <w:rPr>
          <w:rFonts w:cs="Times New Roman"/>
          <w:szCs w:val="28"/>
          <w:lang w:val="ru-RU"/>
        </w:rPr>
        <w:t>. Таблица содержит номер продажи, дату, краткий состав (список «препарат × количество (цена)»), итоговую сумму и действия. Действие «Подробнее» открывает карточку продажи. «Удалить» возвращает товар на склад: по каждой позиции остаток увеличивается на проданное количество, затем документ продажи удаляется.</w:t>
      </w:r>
    </w:p>
    <w:p w14:paraId="4A4947CB" w14:textId="2162E156" w:rsidR="002834BB" w:rsidRPr="001234EE" w:rsidRDefault="00FD5401" w:rsidP="00FD5401">
      <w:pPr>
        <w:jc w:val="center"/>
        <w:rPr>
          <w:rFonts w:cs="Times New Roman"/>
          <w:szCs w:val="28"/>
        </w:rPr>
      </w:pPr>
      <w:r w:rsidRPr="00FD5401">
        <w:rPr>
          <w:rFonts w:cs="Times New Roman"/>
          <w:szCs w:val="28"/>
        </w:rPr>
        <w:drawing>
          <wp:inline distT="0" distB="0" distL="0" distR="0" wp14:anchorId="696B60C1" wp14:editId="3311C042">
            <wp:extent cx="5338685" cy="2303253"/>
            <wp:effectExtent l="19050" t="19050" r="14605" b="20955"/>
            <wp:docPr id="1455686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868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6661" cy="23066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540EB5" w14:textId="77777777" w:rsidR="002834BB" w:rsidRPr="001234EE" w:rsidRDefault="00000000" w:rsidP="00FD5401">
      <w:pPr>
        <w:ind w:firstLine="0"/>
        <w:jc w:val="center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Рисунок 15 – Журнал продаж</w:t>
      </w:r>
    </w:p>
    <w:p w14:paraId="4BC53F66" w14:textId="77777777" w:rsidR="002834BB" w:rsidRPr="001234EE" w:rsidRDefault="00000000" w:rsidP="00FD5401">
      <w:pPr>
        <w:pStyle w:val="31"/>
        <w:spacing w:before="0" w:after="0"/>
        <w:jc w:val="left"/>
        <w:rPr>
          <w:rFonts w:ascii="Times New Roman" w:hAnsi="Times New Roman" w:cs="Times New Roman"/>
          <w:b w:val="0"/>
          <w:bCs w:val="0"/>
          <w:color w:val="auto"/>
          <w:szCs w:val="28"/>
          <w:lang w:val="ru-RU"/>
        </w:rPr>
      </w:pPr>
      <w:bookmarkStart w:id="42" w:name="_Toc243256839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  <w:lang w:val="ru-RU"/>
        </w:rPr>
        <w:lastRenderedPageBreak/>
        <w:t>8.8.2 Оформление продажи</w:t>
      </w:r>
      <w:bookmarkEnd w:id="42"/>
    </w:p>
    <w:p w14:paraId="691DF974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Маршрут: /</w:t>
      </w:r>
      <w:r w:rsidRPr="001234EE">
        <w:rPr>
          <w:rFonts w:cs="Times New Roman"/>
          <w:szCs w:val="28"/>
        </w:rPr>
        <w:t>Sales</w:t>
      </w:r>
      <w:r w:rsidRPr="001234EE">
        <w:rPr>
          <w:rFonts w:cs="Times New Roman"/>
          <w:szCs w:val="28"/>
          <w:lang w:val="ru-RU"/>
        </w:rPr>
        <w:t>/</w:t>
      </w:r>
      <w:r w:rsidRPr="001234EE">
        <w:rPr>
          <w:rFonts w:cs="Times New Roman"/>
          <w:szCs w:val="28"/>
        </w:rPr>
        <w:t>Create</w:t>
      </w:r>
      <w:r w:rsidRPr="001234EE">
        <w:rPr>
          <w:rFonts w:cs="Times New Roman"/>
          <w:szCs w:val="28"/>
          <w:lang w:val="ru-RU"/>
        </w:rPr>
        <w:t>. Форма рассчитана на отпуск нескольких позиций за один документ. Изначально отображаются три строки. В каждой строке есть:</w:t>
      </w:r>
    </w:p>
    <w:p w14:paraId="3DF7C955" w14:textId="77777777" w:rsidR="002834BB" w:rsidRPr="000259C2" w:rsidRDefault="00000000" w:rsidP="000259C2">
      <w:pPr>
        <w:pStyle w:val="ae"/>
        <w:numPr>
          <w:ilvl w:val="0"/>
          <w:numId w:val="16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>— выпадающий список препаратов (в тексте пункта видно текущий остаток и цену);</w:t>
      </w:r>
    </w:p>
    <w:p w14:paraId="65F394D3" w14:textId="77777777" w:rsidR="002834BB" w:rsidRPr="000259C2" w:rsidRDefault="00000000" w:rsidP="000259C2">
      <w:pPr>
        <w:pStyle w:val="ae"/>
        <w:numPr>
          <w:ilvl w:val="0"/>
          <w:numId w:val="16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>— поле количества;</w:t>
      </w:r>
    </w:p>
    <w:p w14:paraId="4CA13F6A" w14:textId="77777777" w:rsidR="002834BB" w:rsidRPr="000259C2" w:rsidRDefault="00000000" w:rsidP="000259C2">
      <w:pPr>
        <w:pStyle w:val="ae"/>
        <w:numPr>
          <w:ilvl w:val="0"/>
          <w:numId w:val="16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0259C2">
        <w:rPr>
          <w:rFonts w:cs="Times New Roman"/>
          <w:szCs w:val="28"/>
          <w:lang w:val="ru-RU"/>
        </w:rPr>
        <w:t>— кнопка «Убрать» для удаления строки.</w:t>
      </w:r>
    </w:p>
    <w:p w14:paraId="610A9A66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 xml:space="preserve">Кнопка «+ Позиция» добавляет ещё одну строку без перезагрузки страницы. Перед отправкой рекомендуется заполнить хотя бы одну позицию. Сервер игнорирует пустые строки и рассчитывает сумму продажи как сумму произведений цены на количество по всем валидным позициям. Цена фиксируется в </w:t>
      </w:r>
      <w:proofErr w:type="spellStart"/>
      <w:r w:rsidRPr="001234EE">
        <w:rPr>
          <w:rFonts w:cs="Times New Roman"/>
          <w:szCs w:val="28"/>
        </w:rPr>
        <w:t>SaleItem</w:t>
      </w:r>
      <w:proofErr w:type="spellEnd"/>
      <w:r w:rsidRPr="001234EE">
        <w:rPr>
          <w:rFonts w:cs="Times New Roman"/>
          <w:szCs w:val="28"/>
          <w:lang w:val="ru-RU"/>
        </w:rPr>
        <w:t>.</w:t>
      </w:r>
      <w:proofErr w:type="spellStart"/>
      <w:r w:rsidRPr="001234EE">
        <w:rPr>
          <w:rFonts w:cs="Times New Roman"/>
          <w:szCs w:val="28"/>
        </w:rPr>
        <w:t>UnitPrice</w:t>
      </w:r>
      <w:proofErr w:type="spellEnd"/>
      <w:r w:rsidRPr="001234EE">
        <w:rPr>
          <w:rFonts w:cs="Times New Roman"/>
          <w:szCs w:val="28"/>
          <w:lang w:val="ru-RU"/>
        </w:rPr>
        <w:t xml:space="preserve"> на момент продажи, поэтому последующее изменение цены препарата в справочнике не искажает историю.</w:t>
      </w:r>
    </w:p>
    <w:p w14:paraId="6ED23389" w14:textId="4A383FB3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Если по какой</w:t>
      </w:r>
      <w:r w:rsidR="000259C2">
        <w:rPr>
          <w:rFonts w:cs="Times New Roman"/>
          <w:szCs w:val="28"/>
          <w:lang w:val="ru-RU"/>
        </w:rPr>
        <w:t>-</w:t>
      </w:r>
      <w:r w:rsidRPr="001234EE">
        <w:rPr>
          <w:rFonts w:cs="Times New Roman"/>
          <w:szCs w:val="28"/>
          <w:lang w:val="ru-RU"/>
        </w:rPr>
        <w:t xml:space="preserve">либо позиции остатка недостаточно, вся операция отменяется, ни одна позиция не списывается, форма отображается снова с текстом ошибки вида: «Недостаточно «Название»: в наличии </w:t>
      </w:r>
      <w:r w:rsidRPr="001234EE">
        <w:rPr>
          <w:rFonts w:cs="Times New Roman"/>
          <w:szCs w:val="28"/>
        </w:rPr>
        <w:t>N</w:t>
      </w:r>
      <w:r w:rsidRPr="001234EE">
        <w:rPr>
          <w:rFonts w:cs="Times New Roman"/>
          <w:szCs w:val="28"/>
          <w:lang w:val="ru-RU"/>
        </w:rPr>
        <w:t xml:space="preserve">, запрошено </w:t>
      </w:r>
      <w:r w:rsidRPr="001234EE">
        <w:rPr>
          <w:rFonts w:cs="Times New Roman"/>
          <w:szCs w:val="28"/>
        </w:rPr>
        <w:t>M</w:t>
      </w:r>
      <w:r w:rsidRPr="001234EE">
        <w:rPr>
          <w:rFonts w:cs="Times New Roman"/>
          <w:szCs w:val="28"/>
          <w:lang w:val="ru-RU"/>
        </w:rPr>
        <w:t>.»</w:t>
      </w:r>
    </w:p>
    <w:p w14:paraId="111011F9" w14:textId="476D2C86" w:rsidR="002834BB" w:rsidRPr="001234EE" w:rsidRDefault="00FD5401" w:rsidP="00FD5401">
      <w:pPr>
        <w:jc w:val="center"/>
        <w:rPr>
          <w:rFonts w:cs="Times New Roman"/>
          <w:szCs w:val="28"/>
        </w:rPr>
      </w:pPr>
      <w:r w:rsidRPr="00FD5401">
        <w:rPr>
          <w:rFonts w:cs="Times New Roman"/>
          <w:szCs w:val="28"/>
        </w:rPr>
        <w:drawing>
          <wp:inline distT="0" distB="0" distL="0" distR="0" wp14:anchorId="4251EA85" wp14:editId="222D1128">
            <wp:extent cx="5798372" cy="3258988"/>
            <wp:effectExtent l="19050" t="19050" r="12065" b="17780"/>
            <wp:docPr id="1463596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963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73910" cy="33014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8E3308" w14:textId="77777777" w:rsidR="002834BB" w:rsidRPr="001234EE" w:rsidRDefault="00000000" w:rsidP="00FD5401">
      <w:pPr>
        <w:ind w:firstLine="0"/>
        <w:jc w:val="center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Рисунок 16 – Оформление продажи</w:t>
      </w:r>
    </w:p>
    <w:p w14:paraId="5A488EE0" w14:textId="77777777" w:rsidR="002834BB" w:rsidRPr="001234EE" w:rsidRDefault="00000000" w:rsidP="00FD5401">
      <w:pPr>
        <w:pStyle w:val="31"/>
        <w:spacing w:before="0" w:after="0"/>
        <w:jc w:val="left"/>
        <w:rPr>
          <w:rFonts w:ascii="Times New Roman" w:hAnsi="Times New Roman" w:cs="Times New Roman"/>
          <w:b w:val="0"/>
          <w:bCs w:val="0"/>
          <w:color w:val="auto"/>
          <w:szCs w:val="28"/>
          <w:lang w:val="ru-RU"/>
        </w:rPr>
      </w:pPr>
      <w:bookmarkStart w:id="43" w:name="_Toc243256840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  <w:lang w:val="ru-RU"/>
        </w:rPr>
        <w:lastRenderedPageBreak/>
        <w:t>8.8.3 Карточка продажи</w:t>
      </w:r>
      <w:bookmarkEnd w:id="43"/>
    </w:p>
    <w:p w14:paraId="2C9E0077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Маршрут: /</w:t>
      </w:r>
      <w:r w:rsidRPr="001234EE">
        <w:rPr>
          <w:rFonts w:cs="Times New Roman"/>
          <w:szCs w:val="28"/>
        </w:rPr>
        <w:t>Sales</w:t>
      </w:r>
      <w:r w:rsidRPr="001234EE">
        <w:rPr>
          <w:rFonts w:cs="Times New Roman"/>
          <w:szCs w:val="28"/>
          <w:lang w:val="ru-RU"/>
        </w:rPr>
        <w:t>/</w:t>
      </w:r>
      <w:r w:rsidRPr="001234EE">
        <w:rPr>
          <w:rFonts w:cs="Times New Roman"/>
          <w:szCs w:val="28"/>
        </w:rPr>
        <w:t>Details</w:t>
      </w:r>
      <w:r w:rsidRPr="001234EE">
        <w:rPr>
          <w:rFonts w:cs="Times New Roman"/>
          <w:szCs w:val="28"/>
          <w:lang w:val="ru-RU"/>
        </w:rPr>
        <w:t>/{</w:t>
      </w:r>
      <w:r w:rsidRPr="001234EE">
        <w:rPr>
          <w:rFonts w:cs="Times New Roman"/>
          <w:szCs w:val="28"/>
        </w:rPr>
        <w:t>id</w:t>
      </w:r>
      <w:r w:rsidRPr="001234EE">
        <w:rPr>
          <w:rFonts w:cs="Times New Roman"/>
          <w:szCs w:val="28"/>
          <w:lang w:val="ru-RU"/>
        </w:rPr>
        <w:t>}. Страница показывает номер документа, дату, итоговую сумму и детальную таблицу позиций: препарат, количество, цена за единицу, сумма по строке. Кнопка «К списку» возвращает в журнал продаж. Карточка используется для контроля состава отпуска и сверки суммы.</w:t>
      </w:r>
    </w:p>
    <w:p w14:paraId="4484ADF2" w14:textId="10D13DCB" w:rsidR="002834BB" w:rsidRPr="001234EE" w:rsidRDefault="00FD5401" w:rsidP="00FD5401">
      <w:pPr>
        <w:jc w:val="center"/>
        <w:rPr>
          <w:rFonts w:cs="Times New Roman"/>
          <w:szCs w:val="28"/>
        </w:rPr>
      </w:pPr>
      <w:r w:rsidRPr="00FD5401">
        <w:rPr>
          <w:rFonts w:cs="Times New Roman"/>
          <w:szCs w:val="28"/>
        </w:rPr>
        <w:drawing>
          <wp:inline distT="0" distB="0" distL="0" distR="0" wp14:anchorId="463C5256" wp14:editId="18CC9228">
            <wp:extent cx="5701480" cy="2819041"/>
            <wp:effectExtent l="19050" t="19050" r="13970" b="19685"/>
            <wp:docPr id="786564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64500" name=""/>
                    <pic:cNvPicPr/>
                  </pic:nvPicPr>
                  <pic:blipFill rotWithShape="1">
                    <a:blip r:embed="rId24"/>
                    <a:srcRect b="5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896" cy="28573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11F927" w14:textId="77777777" w:rsidR="002834BB" w:rsidRPr="001234EE" w:rsidRDefault="00000000" w:rsidP="00FD5401">
      <w:pPr>
        <w:ind w:firstLine="0"/>
        <w:jc w:val="center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Рисунок 17 – Карточка продажи</w:t>
      </w:r>
    </w:p>
    <w:p w14:paraId="199017A6" w14:textId="77777777" w:rsidR="002834BB" w:rsidRPr="001234EE" w:rsidRDefault="00000000" w:rsidP="00FD5401">
      <w:pPr>
        <w:pStyle w:val="21"/>
        <w:spacing w:before="0" w:after="0"/>
        <w:jc w:val="left"/>
        <w:rPr>
          <w:rFonts w:ascii="Times New Roman" w:hAnsi="Times New Roman" w:cs="Times New Roman"/>
          <w:b w:val="0"/>
          <w:bCs w:val="0"/>
          <w:color w:val="auto"/>
          <w:szCs w:val="28"/>
          <w:lang w:val="ru-RU"/>
        </w:rPr>
      </w:pPr>
      <w:bookmarkStart w:id="44" w:name="_Toc243256841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szCs w:val="28"/>
          <w:lang w:val="ru-RU"/>
        </w:rPr>
        <w:t>8.9 Типовые сообщения и ошибки</w:t>
      </w:r>
      <w:bookmarkEnd w:id="44"/>
    </w:p>
    <w:p w14:paraId="47E803E9" w14:textId="77777777" w:rsidR="002834BB" w:rsidRPr="001234EE" w:rsidRDefault="00000000" w:rsidP="00FD5401">
      <w:pPr>
        <w:ind w:firstLine="0"/>
        <w:jc w:val="center"/>
        <w:rPr>
          <w:rFonts w:cs="Times New Roman"/>
          <w:szCs w:val="28"/>
        </w:rPr>
      </w:pPr>
      <w:proofErr w:type="spellStart"/>
      <w:r w:rsidRPr="001234EE">
        <w:rPr>
          <w:rFonts w:cs="Times New Roman"/>
          <w:szCs w:val="28"/>
        </w:rPr>
        <w:t>Таблица</w:t>
      </w:r>
      <w:proofErr w:type="spellEnd"/>
      <w:r w:rsidRPr="001234EE">
        <w:rPr>
          <w:rFonts w:cs="Times New Roman"/>
          <w:szCs w:val="28"/>
        </w:rPr>
        <w:t xml:space="preserve"> 10 – </w:t>
      </w:r>
      <w:proofErr w:type="spellStart"/>
      <w:r w:rsidRPr="001234EE">
        <w:rPr>
          <w:rFonts w:cs="Times New Roman"/>
          <w:szCs w:val="28"/>
        </w:rPr>
        <w:t>Сообщения</w:t>
      </w:r>
      <w:proofErr w:type="spellEnd"/>
      <w:r w:rsidRPr="001234EE">
        <w:rPr>
          <w:rFonts w:cs="Times New Roman"/>
          <w:szCs w:val="28"/>
        </w:rPr>
        <w:t xml:space="preserve"> пользователю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021"/>
        <w:gridCol w:w="2935"/>
        <w:gridCol w:w="3615"/>
      </w:tblGrid>
      <w:tr w:rsidR="002834BB" w:rsidRPr="001234EE" w14:paraId="6FEDF609" w14:textId="77777777">
        <w:tc>
          <w:tcPr>
            <w:tcW w:w="3118" w:type="dxa"/>
          </w:tcPr>
          <w:p w14:paraId="2AEADBDC" w14:textId="77777777" w:rsidR="002834BB" w:rsidRPr="001234EE" w:rsidRDefault="00000000">
            <w:pPr>
              <w:jc w:val="center"/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Ситуация</w:t>
            </w:r>
          </w:p>
        </w:tc>
        <w:tc>
          <w:tcPr>
            <w:tcW w:w="3118" w:type="dxa"/>
          </w:tcPr>
          <w:p w14:paraId="0F015513" w14:textId="77777777" w:rsidR="002834BB" w:rsidRPr="001234EE" w:rsidRDefault="00000000">
            <w:pPr>
              <w:jc w:val="center"/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Тип</w:t>
            </w:r>
          </w:p>
        </w:tc>
        <w:tc>
          <w:tcPr>
            <w:tcW w:w="3118" w:type="dxa"/>
          </w:tcPr>
          <w:p w14:paraId="41297EB0" w14:textId="77777777" w:rsidR="002834BB" w:rsidRPr="001234EE" w:rsidRDefault="00000000">
            <w:pPr>
              <w:jc w:val="center"/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Текст / поведение</w:t>
            </w:r>
          </w:p>
        </w:tc>
      </w:tr>
      <w:tr w:rsidR="002834BB" w:rsidRPr="001234EE" w14:paraId="6A3DD331" w14:textId="77777777">
        <w:tc>
          <w:tcPr>
            <w:tcW w:w="3118" w:type="dxa"/>
          </w:tcPr>
          <w:p w14:paraId="170497C8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Успешное создание/изменение</w:t>
            </w:r>
          </w:p>
        </w:tc>
        <w:tc>
          <w:tcPr>
            <w:tcW w:w="3118" w:type="dxa"/>
          </w:tcPr>
          <w:p w14:paraId="263F8556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Success</w:t>
            </w:r>
          </w:p>
        </w:tc>
        <w:tc>
          <w:tcPr>
            <w:tcW w:w="3118" w:type="dxa"/>
          </w:tcPr>
          <w:p w14:paraId="6DEAF820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«… создана/обновлена/удалена»</w:t>
            </w:r>
          </w:p>
        </w:tc>
      </w:tr>
      <w:tr w:rsidR="002834BB" w:rsidRPr="001234EE" w14:paraId="4BD72723" w14:textId="77777777">
        <w:tc>
          <w:tcPr>
            <w:tcW w:w="3118" w:type="dxa"/>
          </w:tcPr>
          <w:p w14:paraId="60DBEA79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Удаление связанной сущности</w:t>
            </w:r>
          </w:p>
        </w:tc>
        <w:tc>
          <w:tcPr>
            <w:tcW w:w="3118" w:type="dxa"/>
          </w:tcPr>
          <w:p w14:paraId="6FBEFE78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Error</w:t>
            </w:r>
          </w:p>
        </w:tc>
        <w:tc>
          <w:tcPr>
            <w:tcW w:w="3118" w:type="dxa"/>
          </w:tcPr>
          <w:p w14:paraId="0D352B9F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«Нельзя удалить …: есть связанные …»</w:t>
            </w:r>
          </w:p>
        </w:tc>
      </w:tr>
      <w:tr w:rsidR="002834BB" w:rsidRPr="001234EE" w14:paraId="090729EE" w14:textId="77777777">
        <w:tc>
          <w:tcPr>
            <w:tcW w:w="3118" w:type="dxa"/>
          </w:tcPr>
          <w:p w14:paraId="18054248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Недостаточно товара при продаже</w:t>
            </w:r>
          </w:p>
        </w:tc>
        <w:tc>
          <w:tcPr>
            <w:tcW w:w="3118" w:type="dxa"/>
          </w:tcPr>
          <w:p w14:paraId="1CCC9275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Error/ModelState</w:t>
            </w:r>
          </w:p>
        </w:tc>
        <w:tc>
          <w:tcPr>
            <w:tcW w:w="3118" w:type="dxa"/>
          </w:tcPr>
          <w:p w14:paraId="6F1B6539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«Недостаточно «…»: в наличии …»</w:t>
            </w:r>
          </w:p>
        </w:tc>
      </w:tr>
      <w:tr w:rsidR="002834BB" w:rsidRPr="001234EE" w14:paraId="7E7F1E4D" w14:textId="77777777">
        <w:tc>
          <w:tcPr>
            <w:tcW w:w="3118" w:type="dxa"/>
          </w:tcPr>
          <w:p w14:paraId="72E04A6D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Пустая форма продажи</w:t>
            </w:r>
          </w:p>
        </w:tc>
        <w:tc>
          <w:tcPr>
            <w:tcW w:w="3118" w:type="dxa"/>
          </w:tcPr>
          <w:p w14:paraId="219435EE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ModelState</w:t>
            </w:r>
          </w:p>
        </w:tc>
        <w:tc>
          <w:tcPr>
            <w:tcW w:w="3118" w:type="dxa"/>
          </w:tcPr>
          <w:p w14:paraId="4DE5A887" w14:textId="77777777" w:rsidR="002834BB" w:rsidRPr="001234EE" w:rsidRDefault="00000000">
            <w:pPr>
              <w:rPr>
                <w:rFonts w:cs="Times New Roman"/>
                <w:szCs w:val="28"/>
                <w:lang w:val="ru-RU"/>
              </w:rPr>
            </w:pPr>
            <w:r w:rsidRPr="001234EE">
              <w:rPr>
                <w:rFonts w:cs="Times New Roman"/>
                <w:szCs w:val="28"/>
                <w:lang w:val="ru-RU"/>
              </w:rPr>
              <w:t>«Добавьте хотя бы одну позицию…»</w:t>
            </w:r>
          </w:p>
        </w:tc>
      </w:tr>
      <w:tr w:rsidR="002834BB" w:rsidRPr="001234EE" w14:paraId="343316FB" w14:textId="77777777">
        <w:tc>
          <w:tcPr>
            <w:tcW w:w="3118" w:type="dxa"/>
          </w:tcPr>
          <w:p w14:paraId="6DBA7950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proofErr w:type="spellStart"/>
            <w:r w:rsidRPr="001234EE">
              <w:rPr>
                <w:rFonts w:cs="Times New Roman"/>
                <w:szCs w:val="28"/>
              </w:rPr>
              <w:t>Дубликат</w:t>
            </w:r>
            <w:proofErr w:type="spellEnd"/>
            <w:r w:rsidRPr="001234E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234EE">
              <w:rPr>
                <w:rFonts w:cs="Times New Roman"/>
                <w:szCs w:val="28"/>
              </w:rPr>
              <w:t>названия</w:t>
            </w:r>
            <w:proofErr w:type="spellEnd"/>
            <w:r w:rsidRPr="001234E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234EE">
              <w:rPr>
                <w:rFonts w:cs="Times New Roman"/>
                <w:szCs w:val="28"/>
              </w:rPr>
              <w:t>справочника</w:t>
            </w:r>
            <w:proofErr w:type="spellEnd"/>
          </w:p>
        </w:tc>
        <w:tc>
          <w:tcPr>
            <w:tcW w:w="3118" w:type="dxa"/>
          </w:tcPr>
          <w:p w14:paraId="25CCF052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ModelState</w:t>
            </w:r>
          </w:p>
        </w:tc>
        <w:tc>
          <w:tcPr>
            <w:tcW w:w="3118" w:type="dxa"/>
          </w:tcPr>
          <w:p w14:paraId="422C2FD0" w14:textId="77777777" w:rsidR="002834BB" w:rsidRPr="001234EE" w:rsidRDefault="00000000">
            <w:pPr>
              <w:rPr>
                <w:rFonts w:cs="Times New Roman"/>
                <w:szCs w:val="28"/>
                <w:lang w:val="ru-RU"/>
              </w:rPr>
            </w:pPr>
            <w:r w:rsidRPr="001234EE">
              <w:rPr>
                <w:rFonts w:cs="Times New Roman"/>
                <w:szCs w:val="28"/>
                <w:lang w:val="ru-RU"/>
              </w:rPr>
              <w:t xml:space="preserve">«Не удалось сохранить. Возможно, такое </w:t>
            </w:r>
            <w:r w:rsidRPr="001234EE">
              <w:rPr>
                <w:rFonts w:cs="Times New Roman"/>
                <w:szCs w:val="28"/>
                <w:lang w:val="ru-RU"/>
              </w:rPr>
              <w:lastRenderedPageBreak/>
              <w:t>название уже есть.»</w:t>
            </w:r>
          </w:p>
        </w:tc>
      </w:tr>
      <w:tr w:rsidR="002834BB" w:rsidRPr="001234EE" w14:paraId="374CAFC7" w14:textId="77777777">
        <w:tc>
          <w:tcPr>
            <w:tcW w:w="3118" w:type="dxa"/>
          </w:tcPr>
          <w:p w14:paraId="27055B8D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proofErr w:type="spellStart"/>
            <w:r w:rsidRPr="001234EE">
              <w:rPr>
                <w:rFonts w:cs="Times New Roman"/>
                <w:szCs w:val="28"/>
              </w:rPr>
              <w:lastRenderedPageBreak/>
              <w:t>Отмена</w:t>
            </w:r>
            <w:proofErr w:type="spellEnd"/>
            <w:r w:rsidRPr="001234E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234EE">
              <w:rPr>
                <w:rFonts w:cs="Times New Roman"/>
                <w:szCs w:val="28"/>
              </w:rPr>
              <w:t>удаления</w:t>
            </w:r>
            <w:proofErr w:type="spellEnd"/>
            <w:r w:rsidRPr="001234EE">
              <w:rPr>
                <w:rFonts w:cs="Times New Roman"/>
                <w:szCs w:val="28"/>
              </w:rPr>
              <w:t xml:space="preserve"> в confirm</w:t>
            </w:r>
          </w:p>
        </w:tc>
        <w:tc>
          <w:tcPr>
            <w:tcW w:w="3118" w:type="dxa"/>
          </w:tcPr>
          <w:p w14:paraId="1395E4D3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Клиент</w:t>
            </w:r>
          </w:p>
        </w:tc>
        <w:tc>
          <w:tcPr>
            <w:tcW w:w="3118" w:type="dxa"/>
          </w:tcPr>
          <w:p w14:paraId="787839C2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Форма не отправляется</w:t>
            </w:r>
          </w:p>
        </w:tc>
      </w:tr>
      <w:tr w:rsidR="002834BB" w:rsidRPr="001234EE" w14:paraId="04ADF70C" w14:textId="77777777">
        <w:tc>
          <w:tcPr>
            <w:tcW w:w="3118" w:type="dxa"/>
          </w:tcPr>
          <w:p w14:paraId="14003924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Некорректные числовые поля</w:t>
            </w:r>
          </w:p>
        </w:tc>
        <w:tc>
          <w:tcPr>
            <w:tcW w:w="3118" w:type="dxa"/>
          </w:tcPr>
          <w:p w14:paraId="679CD75E" w14:textId="77777777" w:rsidR="002834BB" w:rsidRPr="001234EE" w:rsidRDefault="00000000">
            <w:pPr>
              <w:rPr>
                <w:rFonts w:cs="Times New Roman"/>
                <w:szCs w:val="28"/>
              </w:rPr>
            </w:pPr>
            <w:r w:rsidRPr="001234EE">
              <w:rPr>
                <w:rFonts w:cs="Times New Roman"/>
                <w:szCs w:val="28"/>
              </w:rPr>
              <w:t>Валидация</w:t>
            </w:r>
          </w:p>
        </w:tc>
        <w:tc>
          <w:tcPr>
            <w:tcW w:w="3118" w:type="dxa"/>
          </w:tcPr>
          <w:p w14:paraId="06FF2152" w14:textId="77777777" w:rsidR="002834BB" w:rsidRPr="001234EE" w:rsidRDefault="00000000">
            <w:pPr>
              <w:rPr>
                <w:rFonts w:cs="Times New Roman"/>
                <w:szCs w:val="28"/>
                <w:lang w:val="ru-RU"/>
              </w:rPr>
            </w:pPr>
            <w:r w:rsidRPr="001234EE">
              <w:rPr>
                <w:rFonts w:cs="Times New Roman"/>
                <w:szCs w:val="28"/>
                <w:lang w:val="ru-RU"/>
              </w:rPr>
              <w:t xml:space="preserve">Подсветка поля и текст </w:t>
            </w:r>
            <w:proofErr w:type="spellStart"/>
            <w:r w:rsidRPr="001234EE">
              <w:rPr>
                <w:rFonts w:cs="Times New Roman"/>
                <w:szCs w:val="28"/>
              </w:rPr>
              <w:t>ValidationMessage</w:t>
            </w:r>
            <w:proofErr w:type="spellEnd"/>
          </w:p>
        </w:tc>
      </w:tr>
    </w:tbl>
    <w:p w14:paraId="7B1A76F6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Рекомендуемый порядок работы пользователя в течение дня: проверить главную страницу и низкие остатки → при необходимости оформить поступления → вести справочники → оформлять продажи → при ошибочном документе удалить продажу/поступление (с пониманием влияния на остаток).</w:t>
      </w:r>
    </w:p>
    <w:p w14:paraId="4152C636" w14:textId="77777777" w:rsidR="002834BB" w:rsidRPr="001234EE" w:rsidRDefault="00000000" w:rsidP="000259C2">
      <w:pPr>
        <w:pStyle w:val="1"/>
        <w:pageBreakBefore/>
        <w:spacing w:before="0" w:after="0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45" w:name="_Toc243256842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lang w:val="ru-RU"/>
        </w:rPr>
        <w:lastRenderedPageBreak/>
        <w:t>9 ЗАКЛЮЧЕНИЕ</w:t>
      </w:r>
      <w:bookmarkEnd w:id="45"/>
    </w:p>
    <w:p w14:paraId="1F8ACF6D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 xml:space="preserve">В результате выполнения курсовой работы спроектирована и реализована автоматизированная система «Аптека». Проведён анализ предметной области, сформулированы </w:t>
      </w:r>
      <w:r w:rsidRPr="001234EE">
        <w:rPr>
          <w:rFonts w:cs="Times New Roman"/>
          <w:szCs w:val="28"/>
        </w:rPr>
        <w:t>User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Stories</w:t>
      </w:r>
      <w:r w:rsidRPr="001234EE">
        <w:rPr>
          <w:rFonts w:cs="Times New Roman"/>
          <w:szCs w:val="28"/>
          <w:lang w:val="ru-RU"/>
        </w:rPr>
        <w:t xml:space="preserve"> и </w:t>
      </w:r>
      <w:r w:rsidRPr="001234EE">
        <w:rPr>
          <w:rFonts w:cs="Times New Roman"/>
          <w:szCs w:val="28"/>
        </w:rPr>
        <w:t>Use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Cases</w:t>
      </w:r>
      <w:r w:rsidRPr="001234EE">
        <w:rPr>
          <w:rFonts w:cs="Times New Roman"/>
          <w:szCs w:val="28"/>
          <w:lang w:val="ru-RU"/>
        </w:rPr>
        <w:t>, разработаны схема базы данных, модульная архитектура и схема классов, выполнен обзор выбранного программного обеспечения.</w:t>
      </w:r>
    </w:p>
    <w:p w14:paraId="2B4438DA" w14:textId="2770647B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 xml:space="preserve">Программная реализация на </w:t>
      </w:r>
      <w:r w:rsidRPr="001234EE">
        <w:rPr>
          <w:rFonts w:cs="Times New Roman"/>
          <w:szCs w:val="28"/>
        </w:rPr>
        <w:t>ASP</w:t>
      </w:r>
      <w:r w:rsidRPr="001234EE">
        <w:rPr>
          <w:rFonts w:cs="Times New Roman"/>
          <w:szCs w:val="28"/>
          <w:lang w:val="ru-RU"/>
        </w:rPr>
        <w:t>.</w:t>
      </w:r>
      <w:r w:rsidRPr="001234EE">
        <w:rPr>
          <w:rFonts w:cs="Times New Roman"/>
          <w:szCs w:val="28"/>
        </w:rPr>
        <w:t>NET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Core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MVC</w:t>
      </w:r>
      <w:r w:rsidRPr="001234EE">
        <w:rPr>
          <w:rFonts w:cs="Times New Roman"/>
          <w:szCs w:val="28"/>
          <w:lang w:val="ru-RU"/>
        </w:rPr>
        <w:t xml:space="preserve"> с СУБД </w:t>
      </w:r>
      <w:r w:rsidRPr="001234EE">
        <w:rPr>
          <w:rFonts w:cs="Times New Roman"/>
          <w:szCs w:val="28"/>
        </w:rPr>
        <w:t>PostgreSQL</w:t>
      </w:r>
      <w:r w:rsidRPr="001234EE">
        <w:rPr>
          <w:rFonts w:cs="Times New Roman"/>
          <w:szCs w:val="28"/>
          <w:lang w:val="ru-RU"/>
        </w:rPr>
        <w:t xml:space="preserve"> обеспечивает полный цикл учёта: справочники категорий, поставщиков и препаратов; журнал поступлений; журнал продаж с многопозиционным отпуском; контроль остатков на главной странице. Интерфейс построен с использованием </w:t>
      </w:r>
      <w:r w:rsidRPr="001234EE">
        <w:rPr>
          <w:rFonts w:cs="Times New Roman"/>
          <w:szCs w:val="28"/>
        </w:rPr>
        <w:t>HTML</w:t>
      </w:r>
      <w:r w:rsidRPr="001234EE">
        <w:rPr>
          <w:rFonts w:cs="Times New Roman"/>
          <w:szCs w:val="28"/>
          <w:lang w:val="ru-RU"/>
        </w:rPr>
        <w:t xml:space="preserve"> </w:t>
      </w:r>
      <w:r w:rsidRPr="001234EE">
        <w:rPr>
          <w:rFonts w:cs="Times New Roman"/>
          <w:szCs w:val="28"/>
        </w:rPr>
        <w:t>Helpers</w:t>
      </w:r>
      <w:r w:rsidRPr="001234EE">
        <w:rPr>
          <w:rFonts w:cs="Times New Roman"/>
          <w:szCs w:val="28"/>
          <w:lang w:val="ru-RU"/>
        </w:rPr>
        <w:t xml:space="preserve"> и дополнен </w:t>
      </w:r>
      <w:r w:rsidRPr="001234EE">
        <w:rPr>
          <w:rFonts w:cs="Times New Roman"/>
          <w:szCs w:val="28"/>
        </w:rPr>
        <w:t>JavaScript</w:t>
      </w:r>
      <w:r w:rsidR="000259C2">
        <w:rPr>
          <w:rFonts w:cs="Times New Roman"/>
          <w:szCs w:val="28"/>
          <w:lang w:val="ru-RU"/>
        </w:rPr>
        <w:t>-</w:t>
      </w:r>
      <w:r w:rsidRPr="001234EE">
        <w:rPr>
          <w:rFonts w:cs="Times New Roman"/>
          <w:szCs w:val="28"/>
          <w:lang w:val="ru-RU"/>
        </w:rPr>
        <w:t>сценариями.</w:t>
      </w:r>
    </w:p>
    <w:p w14:paraId="7345DC22" w14:textId="77777777" w:rsidR="002834BB" w:rsidRPr="001234EE" w:rsidRDefault="00000000">
      <w:pPr>
        <w:jc w:val="both"/>
        <w:rPr>
          <w:rFonts w:cs="Times New Roman"/>
          <w:szCs w:val="28"/>
          <w:lang w:val="ru-RU"/>
        </w:rPr>
      </w:pPr>
      <w:r w:rsidRPr="001234EE">
        <w:rPr>
          <w:rFonts w:cs="Times New Roman"/>
          <w:szCs w:val="28"/>
          <w:lang w:val="ru-RU"/>
        </w:rPr>
        <w:t>Поставленные задачи курсовой работы выполнены. Дальнейшее развитие системы может включать авторизацию пользователей, партионный учёт, отчёты по продажам за период и интеграцию с устройствами печати чеков.</w:t>
      </w:r>
    </w:p>
    <w:p w14:paraId="5A1AF57E" w14:textId="77777777" w:rsidR="002834BB" w:rsidRPr="001234EE" w:rsidRDefault="00000000" w:rsidP="00FD5401">
      <w:pPr>
        <w:pStyle w:val="1"/>
        <w:pageBreakBefore/>
        <w:spacing w:before="0" w:after="0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46" w:name="_Toc243256843"/>
      <w:r w:rsidRPr="001234EE">
        <w:rPr>
          <w:rFonts w:ascii="Times New Roman" w:eastAsia="Times New Roman" w:hAnsi="Times New Roman" w:cs="Times New Roman"/>
          <w:b w:val="0"/>
          <w:bCs w:val="0"/>
          <w:color w:val="auto"/>
          <w:lang w:val="ru-RU"/>
        </w:rPr>
        <w:lastRenderedPageBreak/>
        <w:t>СПИСОК ИСПОЛЬЗОВАННЫХ ИСТОЧНИКОВ</w:t>
      </w:r>
      <w:bookmarkEnd w:id="46"/>
    </w:p>
    <w:p w14:paraId="5748C767" w14:textId="4C57C059" w:rsidR="002834BB" w:rsidRPr="00FD5401" w:rsidRDefault="00000000" w:rsidP="000E7EB5">
      <w:pPr>
        <w:pStyle w:val="ae"/>
        <w:numPr>
          <w:ilvl w:val="0"/>
          <w:numId w:val="11"/>
        </w:numPr>
        <w:ind w:left="0" w:firstLine="709"/>
        <w:rPr>
          <w:rFonts w:cs="Times New Roman"/>
          <w:szCs w:val="28"/>
          <w:lang w:val="ru-RU"/>
        </w:rPr>
      </w:pPr>
      <w:proofErr w:type="spellStart"/>
      <w:r w:rsidRPr="00FD5401">
        <w:rPr>
          <w:rFonts w:cs="Times New Roman"/>
          <w:szCs w:val="28"/>
          <w:lang w:val="ru-RU"/>
        </w:rPr>
        <w:t>Троелсен</w:t>
      </w:r>
      <w:proofErr w:type="spellEnd"/>
      <w:r w:rsidRPr="00FD5401">
        <w:rPr>
          <w:rFonts w:cs="Times New Roman"/>
          <w:szCs w:val="28"/>
          <w:lang w:val="ru-RU"/>
        </w:rPr>
        <w:t xml:space="preserve">, Э. Язык программирования </w:t>
      </w:r>
      <w:r w:rsidRPr="00FD5401">
        <w:rPr>
          <w:rFonts w:cs="Times New Roman"/>
          <w:szCs w:val="28"/>
        </w:rPr>
        <w:t>C</w:t>
      </w:r>
      <w:r w:rsidRPr="00FD5401">
        <w:rPr>
          <w:rFonts w:cs="Times New Roman"/>
          <w:szCs w:val="28"/>
          <w:lang w:val="ru-RU"/>
        </w:rPr>
        <w:t># и платформа .</w:t>
      </w:r>
      <w:r w:rsidRPr="00FD5401">
        <w:rPr>
          <w:rFonts w:cs="Times New Roman"/>
          <w:szCs w:val="28"/>
        </w:rPr>
        <w:t>NET</w:t>
      </w:r>
      <w:r w:rsidRPr="00FD5401">
        <w:rPr>
          <w:rFonts w:cs="Times New Roman"/>
          <w:szCs w:val="28"/>
          <w:lang w:val="ru-RU"/>
        </w:rPr>
        <w:t xml:space="preserve"> / Э. </w:t>
      </w:r>
      <w:proofErr w:type="spellStart"/>
      <w:r w:rsidRPr="00FD5401">
        <w:rPr>
          <w:rFonts w:cs="Times New Roman"/>
          <w:szCs w:val="28"/>
          <w:lang w:val="ru-RU"/>
        </w:rPr>
        <w:t>Троелсен</w:t>
      </w:r>
      <w:proofErr w:type="spellEnd"/>
      <w:r w:rsidRPr="00FD5401">
        <w:rPr>
          <w:rFonts w:cs="Times New Roman"/>
          <w:szCs w:val="28"/>
          <w:lang w:val="ru-RU"/>
        </w:rPr>
        <w:t xml:space="preserve">, Ф. </w:t>
      </w:r>
      <w:proofErr w:type="spellStart"/>
      <w:r w:rsidRPr="00FD5401">
        <w:rPr>
          <w:rFonts w:cs="Times New Roman"/>
          <w:szCs w:val="28"/>
          <w:lang w:val="ru-RU"/>
        </w:rPr>
        <w:t>Джепикс</w:t>
      </w:r>
      <w:proofErr w:type="spellEnd"/>
      <w:r w:rsidRPr="00FD5401">
        <w:rPr>
          <w:rFonts w:cs="Times New Roman"/>
          <w:szCs w:val="28"/>
          <w:lang w:val="ru-RU"/>
        </w:rPr>
        <w:t>. — М.: Вильямс, 2021. — 1440 с.</w:t>
      </w:r>
    </w:p>
    <w:p w14:paraId="1E169216" w14:textId="1224AA4F" w:rsidR="002834BB" w:rsidRPr="00FD5401" w:rsidRDefault="00000000" w:rsidP="000E7EB5">
      <w:pPr>
        <w:pStyle w:val="ae"/>
        <w:numPr>
          <w:ilvl w:val="0"/>
          <w:numId w:val="11"/>
        </w:numPr>
        <w:ind w:left="0" w:firstLine="709"/>
        <w:rPr>
          <w:rFonts w:cs="Times New Roman"/>
          <w:szCs w:val="28"/>
          <w:lang w:val="ru-RU"/>
        </w:rPr>
      </w:pPr>
      <w:r w:rsidRPr="00FD5401">
        <w:rPr>
          <w:rFonts w:cs="Times New Roman"/>
          <w:szCs w:val="28"/>
          <w:lang w:val="ru-RU"/>
        </w:rPr>
        <w:t xml:space="preserve">Фримен, А. </w:t>
      </w:r>
      <w:r w:rsidRPr="00FD5401">
        <w:rPr>
          <w:rFonts w:cs="Times New Roman"/>
          <w:szCs w:val="28"/>
        </w:rPr>
        <w:t>ASP</w:t>
      </w:r>
      <w:r w:rsidRPr="00FD5401">
        <w:rPr>
          <w:rFonts w:cs="Times New Roman"/>
          <w:szCs w:val="28"/>
          <w:lang w:val="ru-RU"/>
        </w:rPr>
        <w:t>.</w:t>
      </w:r>
      <w:r w:rsidRPr="00FD5401">
        <w:rPr>
          <w:rFonts w:cs="Times New Roman"/>
          <w:szCs w:val="28"/>
        </w:rPr>
        <w:t>NET</w:t>
      </w:r>
      <w:r w:rsidRPr="00FD5401">
        <w:rPr>
          <w:rFonts w:cs="Times New Roman"/>
          <w:szCs w:val="28"/>
          <w:lang w:val="ru-RU"/>
        </w:rPr>
        <w:t xml:space="preserve"> </w:t>
      </w:r>
      <w:r w:rsidRPr="00FD5401">
        <w:rPr>
          <w:rFonts w:cs="Times New Roman"/>
          <w:szCs w:val="28"/>
        </w:rPr>
        <w:t>Core</w:t>
      </w:r>
      <w:r w:rsidRPr="00FD5401">
        <w:rPr>
          <w:rFonts w:cs="Times New Roman"/>
          <w:szCs w:val="28"/>
          <w:lang w:val="ru-RU"/>
        </w:rPr>
        <w:t xml:space="preserve"> </w:t>
      </w:r>
      <w:r w:rsidRPr="00FD5401">
        <w:rPr>
          <w:rFonts w:cs="Times New Roman"/>
          <w:szCs w:val="28"/>
        </w:rPr>
        <w:t>MVC</w:t>
      </w:r>
      <w:r w:rsidRPr="00FD5401">
        <w:rPr>
          <w:rFonts w:cs="Times New Roman"/>
          <w:szCs w:val="28"/>
          <w:lang w:val="ru-RU"/>
        </w:rPr>
        <w:t xml:space="preserve"> с примерами на </w:t>
      </w:r>
      <w:r w:rsidRPr="00FD5401">
        <w:rPr>
          <w:rFonts w:cs="Times New Roman"/>
          <w:szCs w:val="28"/>
        </w:rPr>
        <w:t>C</w:t>
      </w:r>
      <w:r w:rsidRPr="00FD5401">
        <w:rPr>
          <w:rFonts w:cs="Times New Roman"/>
          <w:szCs w:val="28"/>
          <w:lang w:val="ru-RU"/>
        </w:rPr>
        <w:t># для профессионалов / А. Фримен. — М.: Вильямс, 2022.</w:t>
      </w:r>
    </w:p>
    <w:p w14:paraId="62EF1D66" w14:textId="780ABFC3" w:rsidR="002834BB" w:rsidRPr="00FD5401" w:rsidRDefault="00000000" w:rsidP="000E7EB5">
      <w:pPr>
        <w:pStyle w:val="ae"/>
        <w:numPr>
          <w:ilvl w:val="0"/>
          <w:numId w:val="11"/>
        </w:numPr>
        <w:ind w:left="0" w:firstLine="709"/>
        <w:rPr>
          <w:rFonts w:cs="Times New Roman"/>
          <w:szCs w:val="28"/>
          <w:lang w:val="ru-RU"/>
        </w:rPr>
      </w:pPr>
      <w:r w:rsidRPr="00FD5401">
        <w:rPr>
          <w:rFonts w:cs="Times New Roman"/>
          <w:szCs w:val="28"/>
          <w:lang w:val="ru-RU"/>
        </w:rPr>
        <w:t xml:space="preserve">Документация </w:t>
      </w:r>
      <w:r w:rsidRPr="00FD5401">
        <w:rPr>
          <w:rFonts w:cs="Times New Roman"/>
          <w:szCs w:val="28"/>
        </w:rPr>
        <w:t>ASP</w:t>
      </w:r>
      <w:r w:rsidRPr="00FD5401">
        <w:rPr>
          <w:rFonts w:cs="Times New Roman"/>
          <w:szCs w:val="28"/>
          <w:lang w:val="ru-RU"/>
        </w:rPr>
        <w:t>.</w:t>
      </w:r>
      <w:r w:rsidRPr="00FD5401">
        <w:rPr>
          <w:rFonts w:cs="Times New Roman"/>
          <w:szCs w:val="28"/>
        </w:rPr>
        <w:t>NET</w:t>
      </w:r>
      <w:r w:rsidRPr="00FD5401">
        <w:rPr>
          <w:rFonts w:cs="Times New Roman"/>
          <w:szCs w:val="28"/>
          <w:lang w:val="ru-RU"/>
        </w:rPr>
        <w:t xml:space="preserve"> </w:t>
      </w:r>
      <w:r w:rsidRPr="00FD5401">
        <w:rPr>
          <w:rFonts w:cs="Times New Roman"/>
          <w:szCs w:val="28"/>
        </w:rPr>
        <w:t>Core</w:t>
      </w:r>
      <w:r w:rsidRPr="00FD5401">
        <w:rPr>
          <w:rFonts w:cs="Times New Roman"/>
          <w:szCs w:val="28"/>
          <w:lang w:val="ru-RU"/>
        </w:rPr>
        <w:t xml:space="preserve"> </w:t>
      </w:r>
      <w:r w:rsidRPr="00FD5401">
        <w:rPr>
          <w:rFonts w:cs="Times New Roman"/>
          <w:szCs w:val="28"/>
        </w:rPr>
        <w:t>MVC</w:t>
      </w:r>
      <w:r w:rsidRPr="00FD5401">
        <w:rPr>
          <w:rFonts w:cs="Times New Roman"/>
          <w:szCs w:val="28"/>
          <w:lang w:val="ru-RU"/>
        </w:rPr>
        <w:t xml:space="preserve"> [Электронный ресурс]. — </w:t>
      </w:r>
      <w:r w:rsidRPr="00FD5401">
        <w:rPr>
          <w:rFonts w:cs="Times New Roman"/>
          <w:szCs w:val="28"/>
        </w:rPr>
        <w:t>URL</w:t>
      </w:r>
      <w:r w:rsidRPr="00FD5401">
        <w:rPr>
          <w:rFonts w:cs="Times New Roman"/>
          <w:szCs w:val="28"/>
          <w:lang w:val="ru-RU"/>
        </w:rPr>
        <w:t xml:space="preserve">: </w:t>
      </w:r>
      <w:r w:rsidRPr="00FD5401">
        <w:rPr>
          <w:rFonts w:cs="Times New Roman"/>
          <w:szCs w:val="28"/>
        </w:rPr>
        <w:t>https</w:t>
      </w:r>
      <w:r w:rsidRPr="00FD5401">
        <w:rPr>
          <w:rFonts w:cs="Times New Roman"/>
          <w:szCs w:val="28"/>
          <w:lang w:val="ru-RU"/>
        </w:rPr>
        <w:t>://</w:t>
      </w:r>
      <w:r w:rsidRPr="00FD5401">
        <w:rPr>
          <w:rFonts w:cs="Times New Roman"/>
          <w:szCs w:val="28"/>
        </w:rPr>
        <w:t>learn</w:t>
      </w:r>
      <w:r w:rsidRPr="00FD5401">
        <w:rPr>
          <w:rFonts w:cs="Times New Roman"/>
          <w:szCs w:val="28"/>
          <w:lang w:val="ru-RU"/>
        </w:rPr>
        <w:t>.</w:t>
      </w:r>
      <w:proofErr w:type="spellStart"/>
      <w:r w:rsidRPr="00FD5401">
        <w:rPr>
          <w:rFonts w:cs="Times New Roman"/>
          <w:szCs w:val="28"/>
        </w:rPr>
        <w:t>microsoft</w:t>
      </w:r>
      <w:proofErr w:type="spellEnd"/>
      <w:r w:rsidRPr="00FD5401">
        <w:rPr>
          <w:rFonts w:cs="Times New Roman"/>
          <w:szCs w:val="28"/>
          <w:lang w:val="ru-RU"/>
        </w:rPr>
        <w:t>.</w:t>
      </w:r>
      <w:r w:rsidRPr="00FD5401">
        <w:rPr>
          <w:rFonts w:cs="Times New Roman"/>
          <w:szCs w:val="28"/>
        </w:rPr>
        <w:t>com</w:t>
      </w:r>
      <w:r w:rsidRPr="00FD5401">
        <w:rPr>
          <w:rFonts w:cs="Times New Roman"/>
          <w:szCs w:val="28"/>
          <w:lang w:val="ru-RU"/>
        </w:rPr>
        <w:t>/</w:t>
      </w:r>
      <w:proofErr w:type="spellStart"/>
      <w:r w:rsidRPr="00FD5401">
        <w:rPr>
          <w:rFonts w:cs="Times New Roman"/>
          <w:szCs w:val="28"/>
        </w:rPr>
        <w:t>aspnet</w:t>
      </w:r>
      <w:proofErr w:type="spellEnd"/>
      <w:r w:rsidRPr="00FD5401">
        <w:rPr>
          <w:rFonts w:cs="Times New Roman"/>
          <w:szCs w:val="28"/>
          <w:lang w:val="ru-RU"/>
        </w:rPr>
        <w:t>/</w:t>
      </w:r>
      <w:r w:rsidRPr="00FD5401">
        <w:rPr>
          <w:rFonts w:cs="Times New Roman"/>
          <w:szCs w:val="28"/>
        </w:rPr>
        <w:t>core</w:t>
      </w:r>
      <w:r w:rsidRPr="00FD5401">
        <w:rPr>
          <w:rFonts w:cs="Times New Roman"/>
          <w:szCs w:val="28"/>
          <w:lang w:val="ru-RU"/>
        </w:rPr>
        <w:t>/</w:t>
      </w:r>
      <w:proofErr w:type="spellStart"/>
      <w:r w:rsidRPr="00FD5401">
        <w:rPr>
          <w:rFonts w:cs="Times New Roman"/>
          <w:szCs w:val="28"/>
        </w:rPr>
        <w:t>mvc</w:t>
      </w:r>
      <w:proofErr w:type="spellEnd"/>
      <w:r w:rsidRPr="00FD5401">
        <w:rPr>
          <w:rFonts w:cs="Times New Roman"/>
          <w:szCs w:val="28"/>
          <w:lang w:val="ru-RU"/>
        </w:rPr>
        <w:t xml:space="preserve"> (дата обращения: 11.10.2026).</w:t>
      </w:r>
    </w:p>
    <w:p w14:paraId="0A47AFDE" w14:textId="05B1C38A" w:rsidR="002834BB" w:rsidRPr="00FD5401" w:rsidRDefault="00000000" w:rsidP="000E7EB5">
      <w:pPr>
        <w:pStyle w:val="ae"/>
        <w:numPr>
          <w:ilvl w:val="0"/>
          <w:numId w:val="11"/>
        </w:numPr>
        <w:ind w:left="0" w:firstLine="709"/>
        <w:rPr>
          <w:rFonts w:cs="Times New Roman"/>
          <w:szCs w:val="28"/>
          <w:lang w:val="ru-RU"/>
        </w:rPr>
      </w:pPr>
      <w:r w:rsidRPr="00FD5401">
        <w:rPr>
          <w:rFonts w:cs="Times New Roman"/>
          <w:szCs w:val="28"/>
          <w:lang w:val="ru-RU"/>
        </w:rPr>
        <w:t xml:space="preserve">Документация </w:t>
      </w:r>
      <w:r w:rsidRPr="00FD5401">
        <w:rPr>
          <w:rFonts w:cs="Times New Roman"/>
          <w:szCs w:val="28"/>
        </w:rPr>
        <w:t>Entity</w:t>
      </w:r>
      <w:r w:rsidRPr="00FD5401">
        <w:rPr>
          <w:rFonts w:cs="Times New Roman"/>
          <w:szCs w:val="28"/>
          <w:lang w:val="ru-RU"/>
        </w:rPr>
        <w:t xml:space="preserve"> </w:t>
      </w:r>
      <w:r w:rsidRPr="00FD5401">
        <w:rPr>
          <w:rFonts w:cs="Times New Roman"/>
          <w:szCs w:val="28"/>
        </w:rPr>
        <w:t>Framework</w:t>
      </w:r>
      <w:r w:rsidRPr="00FD5401">
        <w:rPr>
          <w:rFonts w:cs="Times New Roman"/>
          <w:szCs w:val="28"/>
          <w:lang w:val="ru-RU"/>
        </w:rPr>
        <w:t xml:space="preserve"> </w:t>
      </w:r>
      <w:r w:rsidRPr="00FD5401">
        <w:rPr>
          <w:rFonts w:cs="Times New Roman"/>
          <w:szCs w:val="28"/>
        </w:rPr>
        <w:t>Core</w:t>
      </w:r>
      <w:r w:rsidRPr="00FD5401">
        <w:rPr>
          <w:rFonts w:cs="Times New Roman"/>
          <w:szCs w:val="28"/>
          <w:lang w:val="ru-RU"/>
        </w:rPr>
        <w:t xml:space="preserve"> [Электронный ресурс]. — </w:t>
      </w:r>
      <w:r w:rsidRPr="00FD5401">
        <w:rPr>
          <w:rFonts w:cs="Times New Roman"/>
          <w:szCs w:val="28"/>
        </w:rPr>
        <w:t>URL</w:t>
      </w:r>
      <w:r w:rsidRPr="00FD5401">
        <w:rPr>
          <w:rFonts w:cs="Times New Roman"/>
          <w:szCs w:val="28"/>
          <w:lang w:val="ru-RU"/>
        </w:rPr>
        <w:t xml:space="preserve">: </w:t>
      </w:r>
      <w:r w:rsidRPr="00FD5401">
        <w:rPr>
          <w:rFonts w:cs="Times New Roman"/>
          <w:szCs w:val="28"/>
        </w:rPr>
        <w:t>https</w:t>
      </w:r>
      <w:r w:rsidRPr="00FD5401">
        <w:rPr>
          <w:rFonts w:cs="Times New Roman"/>
          <w:szCs w:val="28"/>
          <w:lang w:val="ru-RU"/>
        </w:rPr>
        <w:t>://</w:t>
      </w:r>
      <w:r w:rsidRPr="00FD5401">
        <w:rPr>
          <w:rFonts w:cs="Times New Roman"/>
          <w:szCs w:val="28"/>
        </w:rPr>
        <w:t>learn</w:t>
      </w:r>
      <w:r w:rsidRPr="00FD5401">
        <w:rPr>
          <w:rFonts w:cs="Times New Roman"/>
          <w:szCs w:val="28"/>
          <w:lang w:val="ru-RU"/>
        </w:rPr>
        <w:t>.</w:t>
      </w:r>
      <w:proofErr w:type="spellStart"/>
      <w:r w:rsidRPr="00FD5401">
        <w:rPr>
          <w:rFonts w:cs="Times New Roman"/>
          <w:szCs w:val="28"/>
        </w:rPr>
        <w:t>microsoft</w:t>
      </w:r>
      <w:proofErr w:type="spellEnd"/>
      <w:r w:rsidRPr="00FD5401">
        <w:rPr>
          <w:rFonts w:cs="Times New Roman"/>
          <w:szCs w:val="28"/>
          <w:lang w:val="ru-RU"/>
        </w:rPr>
        <w:t>.</w:t>
      </w:r>
      <w:r w:rsidRPr="00FD5401">
        <w:rPr>
          <w:rFonts w:cs="Times New Roman"/>
          <w:szCs w:val="28"/>
        </w:rPr>
        <w:t>com</w:t>
      </w:r>
      <w:r w:rsidRPr="00FD5401">
        <w:rPr>
          <w:rFonts w:cs="Times New Roman"/>
          <w:szCs w:val="28"/>
          <w:lang w:val="ru-RU"/>
        </w:rPr>
        <w:t>/</w:t>
      </w:r>
      <w:proofErr w:type="spellStart"/>
      <w:r w:rsidRPr="00FD5401">
        <w:rPr>
          <w:rFonts w:cs="Times New Roman"/>
          <w:szCs w:val="28"/>
        </w:rPr>
        <w:t>ef</w:t>
      </w:r>
      <w:proofErr w:type="spellEnd"/>
      <w:r w:rsidRPr="00FD5401">
        <w:rPr>
          <w:rFonts w:cs="Times New Roman"/>
          <w:szCs w:val="28"/>
          <w:lang w:val="ru-RU"/>
        </w:rPr>
        <w:t>/</w:t>
      </w:r>
      <w:r w:rsidRPr="00FD5401">
        <w:rPr>
          <w:rFonts w:cs="Times New Roman"/>
          <w:szCs w:val="28"/>
        </w:rPr>
        <w:t>core</w:t>
      </w:r>
      <w:r w:rsidRPr="00FD5401">
        <w:rPr>
          <w:rFonts w:cs="Times New Roman"/>
          <w:szCs w:val="28"/>
          <w:lang w:val="ru-RU"/>
        </w:rPr>
        <w:t xml:space="preserve"> (дата обращения: 11.10.2026).</w:t>
      </w:r>
    </w:p>
    <w:p w14:paraId="7B329B01" w14:textId="3FF5A18C" w:rsidR="002834BB" w:rsidRPr="00FD5401" w:rsidRDefault="00000000" w:rsidP="000E7EB5">
      <w:pPr>
        <w:pStyle w:val="ae"/>
        <w:numPr>
          <w:ilvl w:val="0"/>
          <w:numId w:val="11"/>
        </w:numPr>
        <w:ind w:left="0" w:firstLine="709"/>
        <w:rPr>
          <w:rFonts w:cs="Times New Roman"/>
          <w:szCs w:val="28"/>
          <w:lang w:val="ru-RU"/>
        </w:rPr>
      </w:pPr>
      <w:r w:rsidRPr="00FD5401">
        <w:rPr>
          <w:rFonts w:cs="Times New Roman"/>
          <w:szCs w:val="28"/>
          <w:lang w:val="ru-RU"/>
        </w:rPr>
        <w:t xml:space="preserve">Документация </w:t>
      </w:r>
      <w:r w:rsidRPr="00FD5401">
        <w:rPr>
          <w:rFonts w:cs="Times New Roman"/>
          <w:szCs w:val="28"/>
        </w:rPr>
        <w:t>PostgreSQL</w:t>
      </w:r>
      <w:r w:rsidRPr="00FD5401">
        <w:rPr>
          <w:rFonts w:cs="Times New Roman"/>
          <w:szCs w:val="28"/>
          <w:lang w:val="ru-RU"/>
        </w:rPr>
        <w:t xml:space="preserve"> 17 [Электронный ресурс]. — </w:t>
      </w:r>
      <w:r w:rsidRPr="00FD5401">
        <w:rPr>
          <w:rFonts w:cs="Times New Roman"/>
          <w:szCs w:val="28"/>
        </w:rPr>
        <w:t>URL</w:t>
      </w:r>
      <w:r w:rsidRPr="00FD5401">
        <w:rPr>
          <w:rFonts w:cs="Times New Roman"/>
          <w:szCs w:val="28"/>
          <w:lang w:val="ru-RU"/>
        </w:rPr>
        <w:t xml:space="preserve">: </w:t>
      </w:r>
      <w:r w:rsidRPr="00FD5401">
        <w:rPr>
          <w:rFonts w:cs="Times New Roman"/>
          <w:szCs w:val="28"/>
        </w:rPr>
        <w:t>https</w:t>
      </w:r>
      <w:r w:rsidRPr="00FD5401">
        <w:rPr>
          <w:rFonts w:cs="Times New Roman"/>
          <w:szCs w:val="28"/>
          <w:lang w:val="ru-RU"/>
        </w:rPr>
        <w:t>://</w:t>
      </w:r>
      <w:r w:rsidRPr="00FD5401">
        <w:rPr>
          <w:rFonts w:cs="Times New Roman"/>
          <w:szCs w:val="28"/>
        </w:rPr>
        <w:t>www</w:t>
      </w:r>
      <w:r w:rsidRPr="00FD5401">
        <w:rPr>
          <w:rFonts w:cs="Times New Roman"/>
          <w:szCs w:val="28"/>
          <w:lang w:val="ru-RU"/>
        </w:rPr>
        <w:t>.</w:t>
      </w:r>
      <w:proofErr w:type="spellStart"/>
      <w:r w:rsidRPr="00FD5401">
        <w:rPr>
          <w:rFonts w:cs="Times New Roman"/>
          <w:szCs w:val="28"/>
        </w:rPr>
        <w:t>postgresql</w:t>
      </w:r>
      <w:proofErr w:type="spellEnd"/>
      <w:r w:rsidRPr="00FD5401">
        <w:rPr>
          <w:rFonts w:cs="Times New Roman"/>
          <w:szCs w:val="28"/>
          <w:lang w:val="ru-RU"/>
        </w:rPr>
        <w:t>.</w:t>
      </w:r>
      <w:r w:rsidRPr="00FD5401">
        <w:rPr>
          <w:rFonts w:cs="Times New Roman"/>
          <w:szCs w:val="28"/>
        </w:rPr>
        <w:t>org</w:t>
      </w:r>
      <w:r w:rsidRPr="00FD5401">
        <w:rPr>
          <w:rFonts w:cs="Times New Roman"/>
          <w:szCs w:val="28"/>
          <w:lang w:val="ru-RU"/>
        </w:rPr>
        <w:t>/</w:t>
      </w:r>
      <w:r w:rsidRPr="00FD5401">
        <w:rPr>
          <w:rFonts w:cs="Times New Roman"/>
          <w:szCs w:val="28"/>
        </w:rPr>
        <w:t>docs</w:t>
      </w:r>
      <w:r w:rsidRPr="00FD5401">
        <w:rPr>
          <w:rFonts w:cs="Times New Roman"/>
          <w:szCs w:val="28"/>
          <w:lang w:val="ru-RU"/>
        </w:rPr>
        <w:t>/17/ (дата обращения: 11.10.2026).</w:t>
      </w:r>
    </w:p>
    <w:p w14:paraId="5F7180E1" w14:textId="24A5B05B" w:rsidR="002834BB" w:rsidRPr="00FD5401" w:rsidRDefault="00000000" w:rsidP="000E7EB5">
      <w:pPr>
        <w:pStyle w:val="ae"/>
        <w:numPr>
          <w:ilvl w:val="0"/>
          <w:numId w:val="11"/>
        </w:numPr>
        <w:ind w:left="0" w:firstLine="709"/>
        <w:rPr>
          <w:rFonts w:cs="Times New Roman"/>
          <w:szCs w:val="28"/>
          <w:lang w:val="ru-RU"/>
        </w:rPr>
      </w:pPr>
      <w:r w:rsidRPr="00FD5401">
        <w:rPr>
          <w:rFonts w:cs="Times New Roman"/>
          <w:szCs w:val="28"/>
          <w:lang w:val="ru-RU"/>
        </w:rPr>
        <w:t xml:space="preserve">Фаулер, М. </w:t>
      </w:r>
      <w:r w:rsidRPr="00FD5401">
        <w:rPr>
          <w:rFonts w:cs="Times New Roman"/>
          <w:szCs w:val="28"/>
        </w:rPr>
        <w:t>UML</w:t>
      </w:r>
      <w:r w:rsidRPr="00FD5401">
        <w:rPr>
          <w:rFonts w:cs="Times New Roman"/>
          <w:szCs w:val="28"/>
          <w:lang w:val="ru-RU"/>
        </w:rPr>
        <w:t>. Основы. Краткое руководство по стандартному языку объектного моделирования / М. Фаулер. — СПб.: Символ</w:t>
      </w:r>
      <w:r w:rsidR="000259C2">
        <w:rPr>
          <w:rFonts w:cs="Times New Roman"/>
          <w:szCs w:val="28"/>
          <w:lang w:val="ru-RU"/>
        </w:rPr>
        <w:t>-</w:t>
      </w:r>
      <w:r w:rsidRPr="00FD5401">
        <w:rPr>
          <w:rFonts w:cs="Times New Roman"/>
          <w:szCs w:val="28"/>
          <w:lang w:val="ru-RU"/>
        </w:rPr>
        <w:t>Плюс, 2019.</w:t>
      </w:r>
    </w:p>
    <w:p w14:paraId="206A19F9" w14:textId="50AE0B06" w:rsidR="002834BB" w:rsidRPr="00FD5401" w:rsidRDefault="00000000" w:rsidP="000E7EB5">
      <w:pPr>
        <w:pStyle w:val="ae"/>
        <w:numPr>
          <w:ilvl w:val="0"/>
          <w:numId w:val="11"/>
        </w:numPr>
        <w:ind w:left="0" w:firstLine="709"/>
        <w:rPr>
          <w:rFonts w:cs="Times New Roman"/>
          <w:szCs w:val="28"/>
          <w:lang w:val="ru-RU"/>
        </w:rPr>
      </w:pPr>
      <w:r w:rsidRPr="00FD5401">
        <w:rPr>
          <w:rFonts w:cs="Times New Roman"/>
          <w:szCs w:val="28"/>
          <w:lang w:val="ru-RU"/>
        </w:rPr>
        <w:t>Коберн, А. Современные методы описания функциональных требований к системам / А. Коберн. — М.: Лори, 2019.</w:t>
      </w:r>
    </w:p>
    <w:p w14:paraId="21731DF5" w14:textId="7DCD54B9" w:rsidR="002834BB" w:rsidRPr="00FD5401" w:rsidRDefault="00000000" w:rsidP="000E7EB5">
      <w:pPr>
        <w:pStyle w:val="ae"/>
        <w:numPr>
          <w:ilvl w:val="0"/>
          <w:numId w:val="11"/>
        </w:numPr>
        <w:ind w:left="0" w:firstLine="709"/>
        <w:rPr>
          <w:rFonts w:cs="Times New Roman"/>
          <w:szCs w:val="28"/>
          <w:lang w:val="ru-RU"/>
        </w:rPr>
      </w:pPr>
      <w:r w:rsidRPr="00FD5401">
        <w:rPr>
          <w:rFonts w:cs="Times New Roman"/>
          <w:szCs w:val="28"/>
          <w:lang w:val="ru-RU"/>
        </w:rPr>
        <w:t>Материалы дисциплины «Проектирование и архитектура программных систем»: требования к курсовой работе; пример выполнения курсовой работы.</w:t>
      </w:r>
    </w:p>
    <w:p w14:paraId="5850F1D4" w14:textId="32E2994C" w:rsidR="002834BB" w:rsidRPr="00FD5401" w:rsidRDefault="00000000" w:rsidP="000E7EB5">
      <w:pPr>
        <w:pStyle w:val="ae"/>
        <w:numPr>
          <w:ilvl w:val="0"/>
          <w:numId w:val="11"/>
        </w:numPr>
        <w:ind w:left="0" w:firstLine="709"/>
        <w:rPr>
          <w:rFonts w:cs="Times New Roman"/>
          <w:szCs w:val="28"/>
          <w:lang w:val="ru-RU"/>
        </w:rPr>
      </w:pPr>
      <w:r w:rsidRPr="00FD5401">
        <w:rPr>
          <w:rFonts w:cs="Times New Roman"/>
          <w:szCs w:val="28"/>
        </w:rPr>
        <w:t>Visual</w:t>
      </w:r>
      <w:r w:rsidRPr="00FD5401">
        <w:rPr>
          <w:rFonts w:cs="Times New Roman"/>
          <w:szCs w:val="28"/>
          <w:lang w:val="ru-RU"/>
        </w:rPr>
        <w:t xml:space="preserve"> </w:t>
      </w:r>
      <w:r w:rsidRPr="00FD5401">
        <w:rPr>
          <w:rFonts w:cs="Times New Roman"/>
          <w:szCs w:val="28"/>
        </w:rPr>
        <w:t>Use</w:t>
      </w:r>
      <w:r w:rsidRPr="00FD5401">
        <w:rPr>
          <w:rFonts w:cs="Times New Roman"/>
          <w:szCs w:val="28"/>
          <w:lang w:val="ru-RU"/>
        </w:rPr>
        <w:t xml:space="preserve"> </w:t>
      </w:r>
      <w:r w:rsidRPr="00FD5401">
        <w:rPr>
          <w:rFonts w:cs="Times New Roman"/>
          <w:szCs w:val="28"/>
        </w:rPr>
        <w:t>Case</w:t>
      </w:r>
      <w:r w:rsidRPr="00FD5401">
        <w:rPr>
          <w:rFonts w:cs="Times New Roman"/>
          <w:szCs w:val="28"/>
          <w:lang w:val="ru-RU"/>
        </w:rPr>
        <w:t xml:space="preserve"> [Электронный ресурс]. — </w:t>
      </w:r>
      <w:r w:rsidRPr="00FD5401">
        <w:rPr>
          <w:rFonts w:cs="Times New Roman"/>
          <w:szCs w:val="28"/>
        </w:rPr>
        <w:t>URL</w:t>
      </w:r>
      <w:r w:rsidRPr="00FD5401">
        <w:rPr>
          <w:rFonts w:cs="Times New Roman"/>
          <w:szCs w:val="28"/>
          <w:lang w:val="ru-RU"/>
        </w:rPr>
        <w:t xml:space="preserve">: </w:t>
      </w:r>
      <w:r w:rsidRPr="00FD5401">
        <w:rPr>
          <w:rFonts w:cs="Times New Roman"/>
          <w:szCs w:val="28"/>
        </w:rPr>
        <w:t>http</w:t>
      </w:r>
      <w:r w:rsidRPr="00FD5401">
        <w:rPr>
          <w:rFonts w:cs="Times New Roman"/>
          <w:szCs w:val="28"/>
          <w:lang w:val="ru-RU"/>
        </w:rPr>
        <w:t>://</w:t>
      </w:r>
      <w:r w:rsidRPr="00FD5401">
        <w:rPr>
          <w:rFonts w:cs="Times New Roman"/>
          <w:szCs w:val="28"/>
        </w:rPr>
        <w:t>www</w:t>
      </w:r>
      <w:r w:rsidRPr="00FD5401">
        <w:rPr>
          <w:rFonts w:cs="Times New Roman"/>
          <w:szCs w:val="28"/>
          <w:lang w:val="ru-RU"/>
        </w:rPr>
        <w:t>.</w:t>
      </w:r>
      <w:proofErr w:type="spellStart"/>
      <w:r w:rsidRPr="00FD5401">
        <w:rPr>
          <w:rFonts w:cs="Times New Roman"/>
          <w:szCs w:val="28"/>
        </w:rPr>
        <w:t>visualusecase</w:t>
      </w:r>
      <w:proofErr w:type="spellEnd"/>
      <w:r w:rsidRPr="00FD5401">
        <w:rPr>
          <w:rFonts w:cs="Times New Roman"/>
          <w:szCs w:val="28"/>
          <w:lang w:val="ru-RU"/>
        </w:rPr>
        <w:t>.</w:t>
      </w:r>
      <w:r w:rsidRPr="00FD5401">
        <w:rPr>
          <w:rFonts w:cs="Times New Roman"/>
          <w:szCs w:val="28"/>
        </w:rPr>
        <w:t>com</w:t>
      </w:r>
      <w:r w:rsidRPr="00FD5401">
        <w:rPr>
          <w:rFonts w:cs="Times New Roman"/>
          <w:szCs w:val="28"/>
          <w:lang w:val="ru-RU"/>
        </w:rPr>
        <w:t>/ (дата обращения: 11.10.2026).</w:t>
      </w:r>
    </w:p>
    <w:sectPr w:rsidR="002834BB" w:rsidRPr="00FD5401" w:rsidSect="00034616">
      <w:footerReference w:type="default" r:id="rId25"/>
      <w:footerReference w:type="first" r:id="rId26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12A4B" w14:textId="77777777" w:rsidR="00215D2A" w:rsidRDefault="00215D2A">
      <w:pPr>
        <w:spacing w:line="240" w:lineRule="auto"/>
      </w:pPr>
      <w:r>
        <w:separator/>
      </w:r>
    </w:p>
  </w:endnote>
  <w:endnote w:type="continuationSeparator" w:id="0">
    <w:p w14:paraId="312E4348" w14:textId="77777777" w:rsidR="00215D2A" w:rsidRDefault="00215D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5E05C" w14:textId="77777777" w:rsidR="002834BB" w:rsidRDefault="00000000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 w:rsidR="001234EE">
      <w:rPr>
        <w:sz w:val="24"/>
      </w:rPr>
      <w:fldChar w:fldCharType="separate"/>
    </w:r>
    <w:r w:rsidR="001234EE">
      <w:rPr>
        <w:noProof/>
        <w:sz w:val="24"/>
      </w:rPr>
      <w:t>2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91A55" w14:textId="77777777" w:rsidR="002834BB" w:rsidRDefault="002834B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E4EF4" w14:textId="77777777" w:rsidR="00215D2A" w:rsidRDefault="00215D2A">
      <w:pPr>
        <w:spacing w:line="240" w:lineRule="auto"/>
      </w:pPr>
      <w:r>
        <w:separator/>
      </w:r>
    </w:p>
  </w:footnote>
  <w:footnote w:type="continuationSeparator" w:id="0">
    <w:p w14:paraId="5CA28934" w14:textId="77777777" w:rsidR="00215D2A" w:rsidRDefault="00215D2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913B81"/>
    <w:multiLevelType w:val="hybridMultilevel"/>
    <w:tmpl w:val="02248514"/>
    <w:lvl w:ilvl="0" w:tplc="64D234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B16537C"/>
    <w:multiLevelType w:val="multilevel"/>
    <w:tmpl w:val="E7C89926"/>
    <w:lvl w:ilvl="0">
      <w:start w:val="4"/>
      <w:numFmt w:val="decimal"/>
      <w:lvlText w:val="%1"/>
      <w:lvlJc w:val="left"/>
      <w:pPr>
        <w:ind w:left="375" w:hanging="375"/>
      </w:pPr>
      <w:rPr>
        <w:rFonts w:eastAsia="Times New Roman"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="Times New Roman" w:hint="default"/>
      </w:rPr>
    </w:lvl>
  </w:abstractNum>
  <w:abstractNum w:abstractNumId="11" w15:restartNumberingAfterBreak="0">
    <w:nsid w:val="23775288"/>
    <w:multiLevelType w:val="hybridMultilevel"/>
    <w:tmpl w:val="C7FA79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A31A0B"/>
    <w:multiLevelType w:val="hybridMultilevel"/>
    <w:tmpl w:val="AEA8F8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5057FF"/>
    <w:multiLevelType w:val="hybridMultilevel"/>
    <w:tmpl w:val="53FECD90"/>
    <w:lvl w:ilvl="0" w:tplc="64D234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4F2AC42">
      <w:start w:val="9"/>
      <w:numFmt w:val="bullet"/>
      <w:lvlText w:val="—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C0A2299"/>
    <w:multiLevelType w:val="hybridMultilevel"/>
    <w:tmpl w:val="A6C8C9CC"/>
    <w:lvl w:ilvl="0" w:tplc="64D234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295174C"/>
    <w:multiLevelType w:val="hybridMultilevel"/>
    <w:tmpl w:val="C7966F0C"/>
    <w:lvl w:ilvl="0" w:tplc="64D234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98150563">
    <w:abstractNumId w:val="8"/>
  </w:num>
  <w:num w:numId="2" w16cid:durableId="762720548">
    <w:abstractNumId w:val="6"/>
  </w:num>
  <w:num w:numId="3" w16cid:durableId="157503107">
    <w:abstractNumId w:val="5"/>
  </w:num>
  <w:num w:numId="4" w16cid:durableId="963315042">
    <w:abstractNumId w:val="4"/>
  </w:num>
  <w:num w:numId="5" w16cid:durableId="154876711">
    <w:abstractNumId w:val="7"/>
  </w:num>
  <w:num w:numId="6" w16cid:durableId="602154931">
    <w:abstractNumId w:val="3"/>
  </w:num>
  <w:num w:numId="7" w16cid:durableId="967736931">
    <w:abstractNumId w:val="2"/>
  </w:num>
  <w:num w:numId="8" w16cid:durableId="1822232321">
    <w:abstractNumId w:val="1"/>
  </w:num>
  <w:num w:numId="9" w16cid:durableId="724573426">
    <w:abstractNumId w:val="0"/>
  </w:num>
  <w:num w:numId="10" w16cid:durableId="1797212088">
    <w:abstractNumId w:val="11"/>
  </w:num>
  <w:num w:numId="11" w16cid:durableId="1103568776">
    <w:abstractNumId w:val="12"/>
  </w:num>
  <w:num w:numId="12" w16cid:durableId="698507633">
    <w:abstractNumId w:val="15"/>
  </w:num>
  <w:num w:numId="13" w16cid:durableId="2036731611">
    <w:abstractNumId w:val="9"/>
  </w:num>
  <w:num w:numId="14" w16cid:durableId="1855655645">
    <w:abstractNumId w:val="13"/>
  </w:num>
  <w:num w:numId="15" w16cid:durableId="1690178956">
    <w:abstractNumId w:val="10"/>
  </w:num>
  <w:num w:numId="16" w16cid:durableId="17134585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9C2"/>
    <w:rsid w:val="00034616"/>
    <w:rsid w:val="0006063C"/>
    <w:rsid w:val="000E7EB5"/>
    <w:rsid w:val="001234EE"/>
    <w:rsid w:val="0015074B"/>
    <w:rsid w:val="00215D2A"/>
    <w:rsid w:val="002834BB"/>
    <w:rsid w:val="0029639D"/>
    <w:rsid w:val="00326F90"/>
    <w:rsid w:val="00AA1D8D"/>
    <w:rsid w:val="00AC2AD2"/>
    <w:rsid w:val="00B47730"/>
    <w:rsid w:val="00CB0664"/>
    <w:rsid w:val="00E64513"/>
    <w:rsid w:val="00F673F0"/>
    <w:rsid w:val="00FC693F"/>
    <w:rsid w:val="00FD5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7B125A"/>
  <w14:defaultImageDpi w14:val="300"/>
  <w15:docId w15:val="{2F523DC2-BC77-4FDE-B0F0-3A0E26B42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24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/>
      <w:ind w:firstLine="0"/>
      <w:jc w:val="both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240"/>
      <w:ind w:firstLine="0"/>
      <w:jc w:val="both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0259C2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0259C2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0259C2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0259C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35</Pages>
  <Words>5060</Words>
  <Characters>28848</Characters>
  <Application>Microsoft Office Word</Application>
  <DocSecurity>0</DocSecurity>
  <Lines>240</Lines>
  <Paragraphs>67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Ксения Суханова</cp:lastModifiedBy>
  <cp:revision>5</cp:revision>
  <dcterms:created xsi:type="dcterms:W3CDTF">2013-12-23T23:15:00Z</dcterms:created>
  <dcterms:modified xsi:type="dcterms:W3CDTF">2026-10-18T20:11:00Z</dcterms:modified>
  <cp:category/>
</cp:coreProperties>
</file>